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Informed Consent Form</w:t>
      </w:r>
    </w:p>
    <w:p>
      <w:pPr>
        <w:spacing w:after="800"/>
      </w:pPr>
      <w:r>
        <w:rPr>
          <w:rFonts w:ascii="Calibri" w:hAnsi="Calibri"/>
          <w:i/>
          <w:color w:val="6B6B6B"/>
          <w:sz w:val="26"/>
        </w:rPr>
        <w:t>Written consent for participation in the ARISE clinical investigation</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Deliverable</w:t>
            </w:r>
          </w:p>
        </w:tc>
        <w:tc>
          <w:tcPr>
            <w:tcW w:type="dxa" w:w="4706"/>
          </w:tcPr>
          <w:p>
            <w:r/>
            <w:r>
              <w:rPr>
                <w:rFonts w:ascii="Calibri" w:hAnsi="Calibri"/>
                <w:color w:val="141414"/>
                <w:sz w:val="20"/>
              </w:rPr>
              <w:t>D1.2 (part 4 of 4)</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T1.3</w:t>
            </w:r>
          </w:p>
        </w:tc>
      </w:tr>
      <w:tr>
        <w:tc>
          <w:tcPr>
            <w:tcW w:type="dxa" w:w="4706"/>
          </w:tcPr>
          <w:p>
            <w:r/>
            <w:r>
              <w:rPr>
                <w:rFonts w:ascii="Calibri" w:hAnsi="Calibri"/>
                <w:b/>
                <w:color w:val="141414"/>
                <w:sz w:val="20"/>
              </w:rPr>
              <w:t>Planned delivery</w:t>
            </w:r>
          </w:p>
        </w:tc>
        <w:tc>
          <w:tcPr>
            <w:tcW w:type="dxa" w:w="4706"/>
          </w:tcPr>
          <w:p>
            <w:r/>
            <w:r>
              <w:rPr>
                <w:rFonts w:ascii="Calibri" w:hAnsi="Calibri"/>
                <w:color w:val="141414"/>
                <w:sz w:val="20"/>
              </w:rPr>
              <w:t>Month 3 (mid-September 2026)</w:t>
            </w:r>
          </w:p>
        </w:tc>
      </w:tr>
      <w:tr>
        <w:tc>
          <w:tcPr>
            <w:tcW w:type="dxa" w:w="4706"/>
          </w:tcPr>
          <w:p>
            <w:r/>
            <w:r>
              <w:rPr>
                <w:rFonts w:ascii="Calibri" w:hAnsi="Calibri"/>
                <w:b/>
                <w:color w:val="141414"/>
                <w:sz w:val="20"/>
              </w:rPr>
              <w:t>Manufacturer</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Patient Information Sheet, Clinical Investigation Plan</w:t>
            </w:r>
          </w:p>
        </w:tc>
      </w:tr>
      <w:tr>
        <w:tc>
          <w:tcPr>
            <w:tcW w:type="dxa" w:w="4706"/>
          </w:tcPr>
          <w:p>
            <w:r/>
            <w:r>
              <w:rPr>
                <w:rFonts w:ascii="Calibri" w:hAnsi="Calibri"/>
                <w:b/>
                <w:color w:val="141414"/>
                <w:sz w:val="20"/>
              </w:rPr>
              <w:t>Languages</w:t>
            </w:r>
          </w:p>
        </w:tc>
        <w:tc>
          <w:tcPr>
            <w:tcW w:type="dxa" w:w="4706"/>
          </w:tcPr>
          <w:p>
            <w:r/>
            <w:r>
              <w:rPr>
                <w:rFonts w:ascii="Calibri" w:hAnsi="Calibri"/>
                <w:color w:val="141414"/>
                <w:sz w:val="20"/>
              </w:rPr>
              <w:t>English master, Italian version signed by participants (Annex B)</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Status</w:t>
            </w:r>
          </w:p>
        </w:tc>
        <w:tc>
          <w:tcPr>
            <w:tcW w:type="dxa" w:w="4706"/>
          </w:tcPr>
          <w:p>
            <w:r/>
            <w:r>
              <w:rPr>
                <w:rFonts w:ascii="Calibri" w:hAnsi="Calibri"/>
                <w:color w:val="141414"/>
                <w:sz w:val="20"/>
              </w:rPr>
              <w:t>Draft for internal review</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2.0, 9 June 2026</w:t>
            </w:r>
          </w:p>
        </w:tc>
      </w:tr>
    </w:tbl>
    <w:p>
      <w:r>
        <w:br w:type="page"/>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Document title</w:t>
            </w:r>
          </w:p>
        </w:tc>
        <w:tc>
          <w:tcPr>
            <w:tcW w:type="dxa" w:w="4706"/>
            <w:vAlign w:val="center"/>
          </w:tcPr>
          <w:p>
            <w:r/>
            <w:r>
              <w:t>Informed Consent Form for the ARISE clinical investigation</w:t>
            </w:r>
          </w:p>
        </w:tc>
      </w:tr>
      <w:tr>
        <w:tc>
          <w:tcPr>
            <w:tcW w:type="dxa" w:w="4706"/>
            <w:vAlign w:val="center"/>
          </w:tcPr>
          <w:p>
            <w:r/>
            <w:r>
              <w:t>Document identifier</w:t>
            </w:r>
          </w:p>
        </w:tc>
        <w:tc>
          <w:tcPr>
            <w:tcW w:type="dxa" w:w="4706"/>
            <w:vAlign w:val="center"/>
          </w:tcPr>
          <w:p>
            <w:r/>
            <w:r>
              <w:t>ARISE-ICF-001</w:t>
            </w:r>
          </w:p>
        </w:tc>
      </w:tr>
      <w:tr>
        <w:tc>
          <w:tcPr>
            <w:tcW w:type="dxa" w:w="4706"/>
            <w:vAlign w:val="center"/>
          </w:tcPr>
          <w:p>
            <w:r/>
            <w:r>
              <w:t>Version</w:t>
            </w:r>
          </w:p>
        </w:tc>
        <w:tc>
          <w:tcPr>
            <w:tcW w:type="dxa" w:w="4706"/>
            <w:vAlign w:val="center"/>
          </w:tcPr>
          <w:p>
            <w:r/>
            <w:r>
              <w:t>[TO BE COMPLETED at submission]</w:t>
            </w:r>
          </w:p>
        </w:tc>
      </w:tr>
      <w:tr>
        <w:tc>
          <w:tcPr>
            <w:tcW w:type="dxa" w:w="4706"/>
            <w:vAlign w:val="center"/>
          </w:tcPr>
          <w:p>
            <w:r/>
            <w:r>
              <w:t>Date</w:t>
            </w:r>
          </w:p>
        </w:tc>
        <w:tc>
          <w:tcPr>
            <w:tcW w:type="dxa" w:w="4706"/>
            <w:vAlign w:val="center"/>
          </w:tcPr>
          <w:p>
            <w:r/>
            <w:r>
              <w:t>[TO BE COMPLETED at submission]</w:t>
            </w:r>
          </w:p>
        </w:tc>
      </w:tr>
      <w:tr>
        <w:tc>
          <w:tcPr>
            <w:tcW w:type="dxa" w:w="4706"/>
            <w:vAlign w:val="center"/>
          </w:tcPr>
          <w:p>
            <w:r/>
            <w:r>
              <w:t>Investigational device</w:t>
            </w:r>
          </w:p>
        </w:tc>
        <w:tc>
          <w:tcPr>
            <w:tcW w:type="dxa" w:w="4706"/>
            <w:vAlign w:val="center"/>
          </w:tcPr>
          <w:p>
            <w:r/>
            <w:r>
              <w:t>ARISE</w:t>
            </w:r>
          </w:p>
        </w:tc>
      </w:tr>
      <w:tr>
        <w:tc>
          <w:tcPr>
            <w:tcW w:type="dxa" w:w="4706"/>
            <w:vAlign w:val="center"/>
          </w:tcPr>
          <w:p>
            <w:r/>
            <w:r>
              <w:t>Manufacturer</w:t>
            </w:r>
          </w:p>
        </w:tc>
        <w:tc>
          <w:tcPr>
            <w:tcW w:type="dxa" w:w="4706"/>
            <w:vAlign w:val="center"/>
          </w:tcPr>
          <w:p>
            <w:r/>
            <w:r>
              <w:t>Innovina S.r.l.</w:t>
            </w:r>
          </w:p>
        </w:tc>
      </w:tr>
      <w:tr>
        <w:tc>
          <w:tcPr>
            <w:tcW w:type="dxa" w:w="4706"/>
            <w:vAlign w:val="center"/>
          </w:tcPr>
          <w:p>
            <w:r/>
            <w:r>
              <w:t>Confirmed MDR classification</w:t>
            </w:r>
          </w:p>
        </w:tc>
        <w:tc>
          <w:tcPr>
            <w:tcW w:type="dxa" w:w="4706"/>
            <w:vAlign w:val="center"/>
          </w:tcPr>
          <w:p>
            <w:r/>
            <w:r>
              <w:t>Class IIa under Annex VIII Rule 11</w:t>
            </w:r>
          </w:p>
        </w:tc>
      </w:tr>
      <w:tr>
        <w:tc>
          <w:tcPr>
            <w:tcW w:type="dxa" w:w="4706"/>
            <w:vAlign w:val="center"/>
          </w:tcPr>
          <w:p>
            <w:r/>
            <w:r>
              <w:t>Companion to</w:t>
            </w:r>
          </w:p>
        </w:tc>
        <w:tc>
          <w:tcPr>
            <w:tcW w:type="dxa" w:w="4706"/>
            <w:vAlign w:val="center"/>
          </w:tcPr>
          <w:p>
            <w:r/>
            <w:r>
              <w:t>Patient Information Sheet, ARISE-PIS-001 and Clinical Investigation Plan, ARISE-CIP-001</w:t>
            </w:r>
          </w:p>
        </w:tc>
      </w:tr>
      <w:tr>
        <w:tc>
          <w:tcPr>
            <w:tcW w:type="dxa" w:w="4706"/>
            <w:vAlign w:val="center"/>
          </w:tcPr>
          <w:p>
            <w:r/>
            <w:r>
              <w:t>Languages</w:t>
            </w:r>
          </w:p>
        </w:tc>
        <w:tc>
          <w:tcPr>
            <w:tcW w:type="dxa" w:w="4706"/>
            <w:vAlign w:val="center"/>
          </w:tcPr>
          <w:p>
            <w:r/>
            <w:r>
              <w:t>English master version, Italian version signed by the participant. The Italian version is included as Annex B of this document</w:t>
            </w:r>
          </w:p>
        </w:tc>
      </w:tr>
      <w:tr>
        <w:tc>
          <w:tcPr>
            <w:tcW w:type="dxa" w:w="4706"/>
            <w:vAlign w:val="center"/>
          </w:tcPr>
          <w:p>
            <w:r/>
            <w:r>
              <w:t>Status</w:t>
            </w:r>
          </w:p>
        </w:tc>
        <w:tc>
          <w:tcPr>
            <w:tcW w:type="dxa" w:w="4706"/>
            <w:vAlign w:val="center"/>
          </w:tcPr>
          <w:p>
            <w:r/>
            <w:r>
              <w:t>Draft for internal review</w:t>
            </w:r>
          </w:p>
        </w:tc>
      </w:tr>
    </w:tbl>
    <w:p/>
    <w:p>
      <w:pPr>
        <w:pStyle w:val="Heading2"/>
      </w:pPr>
      <w:r>
        <w:t>Notice to the reader</w:t>
      </w:r>
    </w:p>
    <w:p>
      <w:r>
        <w:t xml:space="preserve">This document is the master English version of the Informed Consent Form. The participant signs the </w:t>
      </w:r>
      <w:r>
        <w:rPr>
          <w:b/>
        </w:rPr>
        <w:t>Italian version</w:t>
      </w:r>
      <w:r>
        <w:t xml:space="preserve"> included as </w:t>
      </w:r>
      <w:r>
        <w:rPr>
          <w:b/>
        </w:rPr>
        <w:t>Annex B</w:t>
      </w:r>
      <w:r>
        <w:t xml:space="preserve"> of this document. Both versions are submitted to the Ethics Committee. The form is signed in two original copies, one for the participant and one for the investigator's file at the clinical site.</w:t>
      </w:r>
    </w:p>
    <w:p>
      <w:pPr>
        <w:pStyle w:val="Heading2"/>
      </w:pPr>
      <w:r>
        <w:t>1. Identification of the participant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Surname</w:t>
            </w:r>
          </w:p>
        </w:tc>
        <w:tc>
          <w:tcPr>
            <w:tcW w:type="dxa" w:w="4706"/>
            <w:vAlign w:val="center"/>
          </w:tcPr>
          <w:p>
            <w:r/>
            <w:r>
              <w:t>[ ]</w:t>
            </w:r>
          </w:p>
        </w:tc>
      </w:tr>
      <w:tr>
        <w:tc>
          <w:tcPr>
            <w:tcW w:type="dxa" w:w="4706"/>
            <w:vAlign w:val="center"/>
          </w:tcPr>
          <w:p>
            <w:r/>
            <w:r>
              <w:t>First name</w:t>
            </w:r>
          </w:p>
        </w:tc>
        <w:tc>
          <w:tcPr>
            <w:tcW w:type="dxa" w:w="4706"/>
            <w:vAlign w:val="center"/>
          </w:tcPr>
          <w:p>
            <w:r/>
            <w:r>
              <w:t>[ ]</w:t>
            </w:r>
          </w:p>
        </w:tc>
      </w:tr>
      <w:tr>
        <w:tc>
          <w:tcPr>
            <w:tcW w:type="dxa" w:w="4706"/>
            <w:vAlign w:val="center"/>
          </w:tcPr>
          <w:p>
            <w:r/>
            <w:r>
              <w:t>Date of birth</w:t>
            </w:r>
          </w:p>
        </w:tc>
        <w:tc>
          <w:tcPr>
            <w:tcW w:type="dxa" w:w="4706"/>
            <w:vAlign w:val="center"/>
          </w:tcPr>
          <w:p>
            <w:r/>
            <w:r>
              <w:t>[ ]</w:t>
            </w:r>
          </w:p>
        </w:tc>
      </w:tr>
      <w:tr>
        <w:tc>
          <w:tcPr>
            <w:tcW w:type="dxa" w:w="4706"/>
            <w:vAlign w:val="center"/>
          </w:tcPr>
          <w:p>
            <w:r/>
            <w:r>
              <w:t>Place of birth</w:t>
            </w:r>
          </w:p>
        </w:tc>
        <w:tc>
          <w:tcPr>
            <w:tcW w:type="dxa" w:w="4706"/>
            <w:vAlign w:val="center"/>
          </w:tcPr>
          <w:p>
            <w:r/>
            <w:r>
              <w:t>[ ]</w:t>
            </w:r>
          </w:p>
        </w:tc>
      </w:tr>
      <w:tr>
        <w:tc>
          <w:tcPr>
            <w:tcW w:type="dxa" w:w="4706"/>
            <w:vAlign w:val="center"/>
          </w:tcPr>
          <w:p>
            <w:r/>
            <w:r>
              <w:t>Fiscal code (Codice Fiscale)</w:t>
            </w:r>
          </w:p>
        </w:tc>
        <w:tc>
          <w:tcPr>
            <w:tcW w:type="dxa" w:w="4706"/>
            <w:vAlign w:val="center"/>
          </w:tcPr>
          <w:p>
            <w:r/>
            <w:r>
              <w:t>[ ]</w:t>
            </w:r>
          </w:p>
        </w:tc>
      </w:tr>
      <w:tr>
        <w:tc>
          <w:tcPr>
            <w:tcW w:type="dxa" w:w="4706"/>
            <w:vAlign w:val="center"/>
          </w:tcPr>
          <w:p>
            <w:r/>
            <w:r>
              <w:t>Address</w:t>
            </w:r>
          </w:p>
        </w:tc>
        <w:tc>
          <w:tcPr>
            <w:tcW w:type="dxa" w:w="4706"/>
            <w:vAlign w:val="center"/>
          </w:tcPr>
          <w:p>
            <w:r/>
            <w:r>
              <w:t>[ ]</w:t>
            </w:r>
          </w:p>
        </w:tc>
      </w:tr>
      <w:tr>
        <w:tc>
          <w:tcPr>
            <w:tcW w:type="dxa" w:w="4706"/>
            <w:vAlign w:val="center"/>
          </w:tcPr>
          <w:p>
            <w:r/>
            <w:r>
              <w:t>Participant identifier in the investigation</w:t>
            </w:r>
          </w:p>
        </w:tc>
        <w:tc>
          <w:tcPr>
            <w:tcW w:type="dxa" w:w="4706"/>
            <w:vAlign w:val="center"/>
          </w:tcPr>
          <w:p>
            <w:r/>
            <w:r>
              <w:t>[TO BE COMPLETED by the investigator]</w:t>
            </w:r>
          </w:p>
        </w:tc>
      </w:tr>
    </w:tbl>
    <w:p/>
    <w:p>
      <w:pPr>
        <w:pStyle w:val="Heading2"/>
      </w:pPr>
      <w:r>
        <w:t>2. Identification of the investigation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Title of the investigation</w:t>
            </w:r>
          </w:p>
        </w:tc>
        <w:tc>
          <w:tcPr>
            <w:tcW w:type="dxa" w:w="4706"/>
            <w:vAlign w:val="center"/>
          </w:tcPr>
          <w:p>
            <w:r/>
            <w:r>
              <w:t>Clinical investigation of the ARISE system for the objective assessment and biofeedback of the Sit-to-Stand transfer in rehabilitation</w:t>
            </w:r>
          </w:p>
        </w:tc>
      </w:tr>
      <w:tr>
        <w:tc>
          <w:tcPr>
            <w:tcW w:type="dxa" w:w="4706"/>
            <w:vAlign w:val="center"/>
          </w:tcPr>
          <w:p>
            <w:r/>
            <w:r>
              <w:t>Manufacturer of the device</w:t>
            </w:r>
          </w:p>
        </w:tc>
        <w:tc>
          <w:tcPr>
            <w:tcW w:type="dxa" w:w="4706"/>
            <w:vAlign w:val="center"/>
          </w:tcPr>
          <w:p>
            <w:r/>
            <w:r>
              <w:t>Innovina S.r.l.</w:t>
            </w:r>
          </w:p>
        </w:tc>
      </w:tr>
      <w:tr>
        <w:tc>
          <w:tcPr>
            <w:tcW w:type="dxa" w:w="4706"/>
            <w:vAlign w:val="center"/>
          </w:tcPr>
          <w:p>
            <w:r/>
            <w:r>
              <w:t>Principal Investigator at the clinical site</w:t>
            </w:r>
          </w:p>
        </w:tc>
        <w:tc>
          <w:tcPr>
            <w:tcW w:type="dxa" w:w="4706"/>
            <w:vAlign w:val="center"/>
          </w:tcPr>
          <w:p>
            <w:r/>
            <w:r>
              <w:t>[TO BE COMPLETED]</w:t>
            </w:r>
          </w:p>
        </w:tc>
      </w:tr>
      <w:tr>
        <w:tc>
          <w:tcPr>
            <w:tcW w:type="dxa" w:w="4706"/>
            <w:vAlign w:val="center"/>
          </w:tcPr>
          <w:p>
            <w:r/>
            <w:r>
              <w:t>Clinical site</w:t>
            </w:r>
          </w:p>
        </w:tc>
        <w:tc>
          <w:tcPr>
            <w:tcW w:type="dxa" w:w="4706"/>
            <w:vAlign w:val="center"/>
          </w:tcPr>
          <w:p>
            <w:r/>
            <w:r>
              <w:t>Studio Buccarella</w:t>
            </w:r>
          </w:p>
        </w:tc>
      </w:tr>
      <w:tr>
        <w:tc>
          <w:tcPr>
            <w:tcW w:type="dxa" w:w="4706"/>
            <w:vAlign w:val="center"/>
          </w:tcPr>
          <w:p>
            <w:r/>
            <w:r>
              <w:t>Scientific partner</w:t>
            </w:r>
          </w:p>
        </w:tc>
        <w:tc>
          <w:tcPr>
            <w:tcW w:type="dxa" w:w="4706"/>
            <w:vAlign w:val="center"/>
          </w:tcPr>
          <w:p>
            <w:r/>
            <w:r>
              <w:t>DINOGMI, University of Genoa</w:t>
            </w:r>
          </w:p>
        </w:tc>
      </w:tr>
      <w:tr>
        <w:tc>
          <w:tcPr>
            <w:tcW w:type="dxa" w:w="4706"/>
            <w:vAlign w:val="center"/>
          </w:tcPr>
          <w:p>
            <w:r/>
            <w:r>
              <w:t>Ethics Committee that approved the investigation</w:t>
            </w:r>
          </w:p>
        </w:tc>
        <w:tc>
          <w:tcPr>
            <w:tcW w:type="dxa" w:w="4706"/>
            <w:vAlign w:val="center"/>
          </w:tcPr>
          <w:p>
            <w:r/>
            <w:r>
              <w:t>[TO BE COMPLETED]</w:t>
            </w:r>
          </w:p>
        </w:tc>
      </w:tr>
      <w:tr>
        <w:tc>
          <w:tcPr>
            <w:tcW w:type="dxa" w:w="4706"/>
            <w:vAlign w:val="center"/>
          </w:tcPr>
          <w:p>
            <w:r/>
            <w:r>
              <w:t>Approval date and reference number</w:t>
            </w:r>
          </w:p>
        </w:tc>
        <w:tc>
          <w:tcPr>
            <w:tcW w:type="dxa" w:w="4706"/>
            <w:vAlign w:val="center"/>
          </w:tcPr>
          <w:p>
            <w:r/>
            <w:r>
              <w:t>[TO BE COMPLETED]</w:t>
            </w:r>
          </w:p>
        </w:tc>
      </w:tr>
      <w:tr>
        <w:tc>
          <w:tcPr>
            <w:tcW w:type="dxa" w:w="4706"/>
            <w:vAlign w:val="center"/>
          </w:tcPr>
          <w:p>
            <w:r/>
            <w:r>
              <w:t>Version and date of the Patient Information Sheet</w:t>
            </w:r>
          </w:p>
        </w:tc>
        <w:tc>
          <w:tcPr>
            <w:tcW w:type="dxa" w:w="4706"/>
            <w:vAlign w:val="center"/>
          </w:tcPr>
          <w:p>
            <w:r/>
            <w:r>
              <w:t>[TO BE COMPLETED]</w:t>
            </w:r>
          </w:p>
        </w:tc>
      </w:tr>
    </w:tbl>
    <w:p/>
    <w:p>
      <w:pPr>
        <w:pStyle w:val="Heading2"/>
      </w:pPr>
      <w:r>
        <w:t>3. Statements by the participant</w:t>
      </w:r>
    </w:p>
    <w:p>
      <w:r>
        <w:t>The participant has read and understood the Patient Information Sheet identified above and has had the opportunity to ask questions. Please initial each statement to confirm.</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w:t>
            </w:r>
          </w:p>
        </w:tc>
        <w:tc>
          <w:tcPr>
            <w:tcW w:type="dxa" w:w="3137"/>
            <w:shd w:fill="1A335C"/>
            <w:vAlign w:val="center"/>
          </w:tcPr>
          <w:p>
            <w:r>
              <w:rPr>
                <w:b/>
                <w:color w:val="FFFFFF"/>
              </w:rPr>
            </w:r>
            <w:r>
              <w:rPr>
                <w:b/>
                <w:color w:val="FFFFFF"/>
              </w:rPr>
              <w:t>Statement</w:t>
            </w:r>
          </w:p>
        </w:tc>
        <w:tc>
          <w:tcPr>
            <w:tcW w:type="dxa" w:w="3137"/>
            <w:shd w:fill="1A335C"/>
            <w:vAlign w:val="center"/>
          </w:tcPr>
          <w:p>
            <w:r>
              <w:rPr>
                <w:b/>
                <w:color w:val="FFFFFF"/>
              </w:rPr>
            </w:r>
            <w:r>
              <w:rPr>
                <w:b/>
                <w:color w:val="FFFFFF"/>
              </w:rPr>
              <w:t>Initials</w:t>
            </w:r>
          </w:p>
        </w:tc>
      </w:tr>
      <w:tr>
        <w:tc>
          <w:tcPr>
            <w:tcW w:type="dxa" w:w="3137"/>
            <w:vAlign w:val="center"/>
          </w:tcPr>
          <w:p>
            <w:r/>
            <w:r>
              <w:t>S1</w:t>
            </w:r>
          </w:p>
        </w:tc>
        <w:tc>
          <w:tcPr>
            <w:tcW w:type="dxa" w:w="3137"/>
            <w:vAlign w:val="center"/>
          </w:tcPr>
          <w:p>
            <w:r/>
            <w:r>
              <w:t>I confirm that I have read and understood the Patient Information Sheet. I have had the opportunity to ask questions, and the questions have been answered to my satisfaction</w:t>
            </w:r>
          </w:p>
        </w:tc>
        <w:tc>
          <w:tcPr>
            <w:tcW w:type="dxa" w:w="3137"/>
            <w:vAlign w:val="center"/>
          </w:tcPr>
          <w:p>
            <w:r/>
            <w:r>
              <w:t>[ ]</w:t>
            </w:r>
          </w:p>
        </w:tc>
      </w:tr>
      <w:tr>
        <w:tc>
          <w:tcPr>
            <w:tcW w:type="dxa" w:w="3137"/>
            <w:vAlign w:val="center"/>
          </w:tcPr>
          <w:p>
            <w:r/>
            <w:r>
              <w:t>S2</w:t>
            </w:r>
          </w:p>
        </w:tc>
        <w:tc>
          <w:tcPr>
            <w:tcW w:type="dxa" w:w="3137"/>
            <w:vAlign w:val="center"/>
          </w:tcPr>
          <w:p>
            <w:r/>
            <w:r>
              <w:t>I understand that my participation is voluntary, and that I am free to withdraw at any time, without giving any reason, and without any consequence on the care I receive at this site</w:t>
            </w:r>
          </w:p>
        </w:tc>
        <w:tc>
          <w:tcPr>
            <w:tcW w:type="dxa" w:w="3137"/>
            <w:vAlign w:val="center"/>
          </w:tcPr>
          <w:p>
            <w:r/>
            <w:r>
              <w:t>[ ]</w:t>
            </w:r>
          </w:p>
        </w:tc>
      </w:tr>
      <w:tr>
        <w:tc>
          <w:tcPr>
            <w:tcW w:type="dxa" w:w="3137"/>
            <w:vAlign w:val="center"/>
          </w:tcPr>
          <w:p>
            <w:r/>
            <w:r>
              <w:t>S3</w:t>
            </w:r>
          </w:p>
        </w:tc>
        <w:tc>
          <w:tcPr>
            <w:tcW w:type="dxa" w:w="3137"/>
            <w:vAlign w:val="center"/>
          </w:tcPr>
          <w:p>
            <w:r/>
            <w:r>
              <w:t>I understand the foreseeable risks and the foreseeable benefits of the investigation, as described in the Patient Information Sheet</w:t>
            </w:r>
          </w:p>
        </w:tc>
        <w:tc>
          <w:tcPr>
            <w:tcW w:type="dxa" w:w="3137"/>
            <w:vAlign w:val="center"/>
          </w:tcPr>
          <w:p>
            <w:r/>
            <w:r>
              <w:t>[ ]</w:t>
            </w:r>
          </w:p>
        </w:tc>
      </w:tr>
      <w:tr>
        <w:tc>
          <w:tcPr>
            <w:tcW w:type="dxa" w:w="3137"/>
            <w:vAlign w:val="center"/>
          </w:tcPr>
          <w:p>
            <w:r/>
            <w:r>
              <w:t>S4</w:t>
            </w:r>
          </w:p>
        </w:tc>
        <w:tc>
          <w:tcPr>
            <w:tcW w:type="dxa" w:w="3137"/>
            <w:vAlign w:val="center"/>
          </w:tcPr>
          <w:p>
            <w:r/>
            <w:r>
              <w:t>I understand that during the investigation video recordings of my Sit-to-Stand transfer will be acquired and processed as described in the Patient Information Sheet</w:t>
            </w:r>
          </w:p>
        </w:tc>
        <w:tc>
          <w:tcPr>
            <w:tcW w:type="dxa" w:w="3137"/>
            <w:vAlign w:val="center"/>
          </w:tcPr>
          <w:p>
            <w:r/>
            <w:r>
              <w:t>[ ]</w:t>
            </w:r>
          </w:p>
        </w:tc>
      </w:tr>
      <w:tr>
        <w:tc>
          <w:tcPr>
            <w:tcW w:type="dxa" w:w="3137"/>
            <w:vAlign w:val="center"/>
          </w:tcPr>
          <w:p>
            <w:r/>
            <w:r>
              <w:t>S5</w:t>
            </w:r>
          </w:p>
        </w:tc>
        <w:tc>
          <w:tcPr>
            <w:tcW w:type="dxa" w:w="3137"/>
            <w:vAlign w:val="center"/>
          </w:tcPr>
          <w:p>
            <w:r/>
            <w:r>
              <w:t>I understand that my personal data will be processed by Innovina S.r.l. and by the University of Genoa as Joint Controllers, with Studio Buccarella acting as a processor, in accordance with the General Data Protection Regulation</w:t>
            </w:r>
          </w:p>
        </w:tc>
        <w:tc>
          <w:tcPr>
            <w:tcW w:type="dxa" w:w="3137"/>
            <w:vAlign w:val="center"/>
          </w:tcPr>
          <w:p>
            <w:r/>
            <w:r>
              <w:t>[ ]</w:t>
            </w:r>
          </w:p>
        </w:tc>
      </w:tr>
      <w:tr>
        <w:tc>
          <w:tcPr>
            <w:tcW w:type="dxa" w:w="3137"/>
            <w:vAlign w:val="center"/>
          </w:tcPr>
          <w:p>
            <w:r/>
            <w:r>
              <w:t>S6</w:t>
            </w:r>
          </w:p>
        </w:tc>
        <w:tc>
          <w:tcPr>
            <w:tcW w:type="dxa" w:w="3137"/>
            <w:vAlign w:val="center"/>
          </w:tcPr>
          <w:p>
            <w:r/>
            <w:r>
              <w:t>I understand that I will be invited to perform a reference measurement session at the REHELAB laboratory of the University of Genoa, and that this session involves the use of small reflective markers placed on the skin or on the clothing</w:t>
            </w:r>
          </w:p>
        </w:tc>
        <w:tc>
          <w:tcPr>
            <w:tcW w:type="dxa" w:w="3137"/>
            <w:vAlign w:val="center"/>
          </w:tcPr>
          <w:p>
            <w:r/>
            <w:r>
              <w:t>[ ]</w:t>
            </w:r>
          </w:p>
        </w:tc>
      </w:tr>
      <w:tr>
        <w:tc>
          <w:tcPr>
            <w:tcW w:type="dxa" w:w="3137"/>
            <w:vAlign w:val="center"/>
          </w:tcPr>
          <w:p>
            <w:r/>
            <w:r>
              <w:t>S7</w:t>
            </w:r>
          </w:p>
        </w:tc>
        <w:tc>
          <w:tcPr>
            <w:tcW w:type="dxa" w:w="3137"/>
            <w:vAlign w:val="center"/>
          </w:tcPr>
          <w:p>
            <w:r/>
            <w:r>
              <w:t>I understand that the Ethics Committee, the Italian National Competent Authority, and the monitor designated by Innovina may have access to my source documents and to the data collected during the investigation, only for the purpose of an audit or of an inspection</w:t>
            </w:r>
          </w:p>
        </w:tc>
        <w:tc>
          <w:tcPr>
            <w:tcW w:type="dxa" w:w="3137"/>
            <w:vAlign w:val="center"/>
          </w:tcPr>
          <w:p>
            <w:r/>
            <w:r>
              <w:t>[ ]</w:t>
            </w:r>
          </w:p>
        </w:tc>
      </w:tr>
      <w:tr>
        <w:tc>
          <w:tcPr>
            <w:tcW w:type="dxa" w:w="3137"/>
            <w:vAlign w:val="center"/>
          </w:tcPr>
          <w:p>
            <w:r/>
            <w:r>
              <w:t>S8</w:t>
            </w:r>
          </w:p>
        </w:tc>
        <w:tc>
          <w:tcPr>
            <w:tcW w:type="dxa" w:w="3137"/>
            <w:vAlign w:val="center"/>
          </w:tcPr>
          <w:p>
            <w:r/>
            <w:r>
              <w:t>I understand that no individually identifying information will appear in any publication or presentation that may result from the investigation</w:t>
            </w:r>
          </w:p>
        </w:tc>
        <w:tc>
          <w:tcPr>
            <w:tcW w:type="dxa" w:w="3137"/>
            <w:vAlign w:val="center"/>
          </w:tcPr>
          <w:p>
            <w:r/>
            <w:r>
              <w:t>[ ]</w:t>
            </w:r>
          </w:p>
        </w:tc>
      </w:tr>
      <w:tr>
        <w:tc>
          <w:tcPr>
            <w:tcW w:type="dxa" w:w="3137"/>
            <w:vAlign w:val="center"/>
          </w:tcPr>
          <w:p>
            <w:r/>
            <w:r>
              <w:t>S9</w:t>
            </w:r>
          </w:p>
        </w:tc>
        <w:tc>
          <w:tcPr>
            <w:tcW w:type="dxa" w:w="3137"/>
            <w:vAlign w:val="center"/>
          </w:tcPr>
          <w:p>
            <w:r/>
            <w:r>
              <w:t>I understand my rights under the General Data Protection Regulation, including access, rectification, erasure, restriction, portability, and objection, and that I can exercise these rights by contacting the Data Protection Officer at the address listed in the Patient Information Sheet</w:t>
            </w:r>
          </w:p>
        </w:tc>
        <w:tc>
          <w:tcPr>
            <w:tcW w:type="dxa" w:w="3137"/>
            <w:vAlign w:val="center"/>
          </w:tcPr>
          <w:p>
            <w:r/>
            <w:r>
              <w:t>[ ]</w:t>
            </w:r>
          </w:p>
        </w:tc>
      </w:tr>
      <w:tr>
        <w:tc>
          <w:tcPr>
            <w:tcW w:type="dxa" w:w="3137"/>
            <w:vAlign w:val="center"/>
          </w:tcPr>
          <w:p>
            <w:r/>
            <w:r>
              <w:t>S10</w:t>
            </w:r>
          </w:p>
        </w:tc>
        <w:tc>
          <w:tcPr>
            <w:tcW w:type="dxa" w:w="3137"/>
            <w:vAlign w:val="center"/>
          </w:tcPr>
          <w:p>
            <w:r/>
            <w:r>
              <w:t>I have received a copy of the Patient Information Sheet and of this Informed Consent Form, both signed by the investigator and by myself</w:t>
            </w:r>
          </w:p>
        </w:tc>
        <w:tc>
          <w:tcPr>
            <w:tcW w:type="dxa" w:w="3137"/>
            <w:vAlign w:val="center"/>
          </w:tcPr>
          <w:p>
            <w:r/>
            <w:r>
              <w:t>[ ]</w:t>
            </w:r>
          </w:p>
        </w:tc>
      </w:tr>
    </w:tbl>
    <w:p/>
    <w:p>
      <w:pPr>
        <w:pStyle w:val="Heading2"/>
      </w:pPr>
      <w:r>
        <w:t>4. Specific consents</w:t>
      </w:r>
    </w:p>
    <w:p>
      <w:r>
        <w:t>The following specific consents are independent. Please tick yes or no for each.</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w:t>
            </w:r>
          </w:p>
        </w:tc>
        <w:tc>
          <w:tcPr>
            <w:tcW w:type="dxa" w:w="2353"/>
            <w:shd w:fill="1A335C"/>
            <w:vAlign w:val="center"/>
          </w:tcPr>
          <w:p>
            <w:r>
              <w:rPr>
                <w:b/>
                <w:color w:val="FFFFFF"/>
              </w:rPr>
            </w:r>
            <w:r>
              <w:rPr>
                <w:b/>
                <w:color w:val="FFFFFF"/>
              </w:rPr>
              <w:t>Specific consent</w:t>
            </w:r>
          </w:p>
        </w:tc>
        <w:tc>
          <w:tcPr>
            <w:tcW w:type="dxa" w:w="2353"/>
            <w:shd w:fill="1A335C"/>
            <w:vAlign w:val="center"/>
          </w:tcPr>
          <w:p>
            <w:r>
              <w:rPr>
                <w:b/>
                <w:color w:val="FFFFFF"/>
              </w:rPr>
            </w:r>
            <w:r>
              <w:rPr>
                <w:b/>
                <w:color w:val="FFFFFF"/>
              </w:rPr>
              <w:t>Yes</w:t>
            </w:r>
          </w:p>
        </w:tc>
        <w:tc>
          <w:tcPr>
            <w:tcW w:type="dxa" w:w="2353"/>
            <w:shd w:fill="1A335C"/>
            <w:vAlign w:val="center"/>
          </w:tcPr>
          <w:p>
            <w:r>
              <w:rPr>
                <w:b/>
                <w:color w:val="FFFFFF"/>
              </w:rPr>
            </w:r>
            <w:r>
              <w:rPr>
                <w:b/>
                <w:color w:val="FFFFFF"/>
              </w:rPr>
              <w:t>No</w:t>
            </w:r>
          </w:p>
        </w:tc>
      </w:tr>
      <w:tr>
        <w:tc>
          <w:tcPr>
            <w:tcW w:type="dxa" w:w="2353"/>
            <w:vAlign w:val="center"/>
          </w:tcPr>
          <w:p>
            <w:r/>
            <w:r>
              <w:t>C1</w:t>
            </w:r>
          </w:p>
        </w:tc>
        <w:tc>
          <w:tcPr>
            <w:tcW w:type="dxa" w:w="2353"/>
            <w:vAlign w:val="center"/>
          </w:tcPr>
          <w:p>
            <w:r/>
            <w:r>
              <w:t>I consent to take part in the ARISE clinical investigation as described in the Patient Information Sheet</w:t>
            </w:r>
          </w:p>
        </w:tc>
        <w:tc>
          <w:tcPr>
            <w:tcW w:type="dxa" w:w="2353"/>
            <w:vAlign w:val="center"/>
          </w:tcPr>
          <w:p>
            <w:r/>
            <w:r>
              <w:t>[ ]</w:t>
            </w:r>
          </w:p>
        </w:tc>
        <w:tc>
          <w:tcPr>
            <w:tcW w:type="dxa" w:w="2353"/>
            <w:vAlign w:val="center"/>
          </w:tcPr>
          <w:p>
            <w:r/>
            <w:r>
              <w:t>[ ]</w:t>
            </w:r>
          </w:p>
        </w:tc>
      </w:tr>
      <w:tr>
        <w:tc>
          <w:tcPr>
            <w:tcW w:type="dxa" w:w="2353"/>
            <w:vAlign w:val="center"/>
          </w:tcPr>
          <w:p>
            <w:r/>
            <w:r>
              <w:t>C2</w:t>
            </w:r>
          </w:p>
        </w:tc>
        <w:tc>
          <w:tcPr>
            <w:tcW w:type="dxa" w:w="2353"/>
            <w:vAlign w:val="center"/>
          </w:tcPr>
          <w:p>
            <w:r/>
            <w:r>
              <w:t>I consent to the acquisition of video recordings of my Sit-to-Stand transfer during the investigation, and to their use for the purposes described in the Patient Information Sheet</w:t>
            </w:r>
          </w:p>
        </w:tc>
        <w:tc>
          <w:tcPr>
            <w:tcW w:type="dxa" w:w="2353"/>
            <w:vAlign w:val="center"/>
          </w:tcPr>
          <w:p>
            <w:r/>
            <w:r>
              <w:t>[ ]</w:t>
            </w:r>
          </w:p>
        </w:tc>
        <w:tc>
          <w:tcPr>
            <w:tcW w:type="dxa" w:w="2353"/>
            <w:vAlign w:val="center"/>
          </w:tcPr>
          <w:p>
            <w:r/>
            <w:r>
              <w:t>[ ]</w:t>
            </w:r>
          </w:p>
        </w:tc>
      </w:tr>
      <w:tr>
        <w:tc>
          <w:tcPr>
            <w:tcW w:type="dxa" w:w="2353"/>
            <w:vAlign w:val="center"/>
          </w:tcPr>
          <w:p>
            <w:r/>
            <w:r>
              <w:t>C3</w:t>
            </w:r>
          </w:p>
        </w:tc>
        <w:tc>
          <w:tcPr>
            <w:tcW w:type="dxa" w:w="2353"/>
            <w:vAlign w:val="center"/>
          </w:tcPr>
          <w:p>
            <w:r/>
            <w:r>
              <w:t>I consent to the use of the kinematic data and the video recordings, in pseudonymised form, for the training and validation of the artificial intelligence components of the ARISE system</w:t>
            </w:r>
          </w:p>
        </w:tc>
        <w:tc>
          <w:tcPr>
            <w:tcW w:type="dxa" w:w="2353"/>
            <w:vAlign w:val="center"/>
          </w:tcPr>
          <w:p>
            <w:r/>
            <w:r>
              <w:t>[ ]</w:t>
            </w:r>
          </w:p>
        </w:tc>
        <w:tc>
          <w:tcPr>
            <w:tcW w:type="dxa" w:w="2353"/>
            <w:vAlign w:val="center"/>
          </w:tcPr>
          <w:p>
            <w:r/>
            <w:r>
              <w:t>[ ]</w:t>
            </w:r>
          </w:p>
        </w:tc>
      </w:tr>
      <w:tr>
        <w:tc>
          <w:tcPr>
            <w:tcW w:type="dxa" w:w="2353"/>
            <w:vAlign w:val="center"/>
          </w:tcPr>
          <w:p>
            <w:r/>
            <w:r>
              <w:t>C4</w:t>
            </w:r>
          </w:p>
        </w:tc>
        <w:tc>
          <w:tcPr>
            <w:tcW w:type="dxa" w:w="2353"/>
            <w:vAlign w:val="center"/>
          </w:tcPr>
          <w:p>
            <w:r/>
            <w:r>
              <w:t>I consent to the use of my pseudonymised data for future scientific research in the field of motor rehabilitation, subject to the prior approval of an Ethics Committee and under the same safeguards as the present investigation</w:t>
            </w:r>
          </w:p>
        </w:tc>
        <w:tc>
          <w:tcPr>
            <w:tcW w:type="dxa" w:w="2353"/>
            <w:vAlign w:val="center"/>
          </w:tcPr>
          <w:p>
            <w:r/>
            <w:r>
              <w:t>[ ]</w:t>
            </w:r>
          </w:p>
        </w:tc>
        <w:tc>
          <w:tcPr>
            <w:tcW w:type="dxa" w:w="2353"/>
            <w:vAlign w:val="center"/>
          </w:tcPr>
          <w:p>
            <w:r/>
            <w:r>
              <w:t>[ ]</w:t>
            </w:r>
          </w:p>
        </w:tc>
      </w:tr>
      <w:tr>
        <w:tc>
          <w:tcPr>
            <w:tcW w:type="dxa" w:w="2353"/>
            <w:vAlign w:val="center"/>
          </w:tcPr>
          <w:p>
            <w:r/>
            <w:r>
              <w:t>C5</w:t>
            </w:r>
          </w:p>
        </w:tc>
        <w:tc>
          <w:tcPr>
            <w:tcW w:type="dxa" w:w="2353"/>
            <w:vAlign w:val="center"/>
          </w:tcPr>
          <w:p>
            <w:r/>
            <w:r>
              <w:t>I consent to be contacted by Innovina or by the Principal Investigator after the end of the investigation to receive a summary of the results in plain language</w:t>
            </w:r>
          </w:p>
        </w:tc>
        <w:tc>
          <w:tcPr>
            <w:tcW w:type="dxa" w:w="2353"/>
            <w:vAlign w:val="center"/>
          </w:tcPr>
          <w:p>
            <w:r/>
            <w:r>
              <w:t>[ ]</w:t>
            </w:r>
          </w:p>
        </w:tc>
        <w:tc>
          <w:tcPr>
            <w:tcW w:type="dxa" w:w="2353"/>
            <w:vAlign w:val="center"/>
          </w:tcPr>
          <w:p>
            <w:r/>
            <w:r>
              <w:t>[ ]</w:t>
            </w:r>
          </w:p>
        </w:tc>
      </w:tr>
      <w:tr>
        <w:tc>
          <w:tcPr>
            <w:tcW w:type="dxa" w:w="2353"/>
            <w:vAlign w:val="center"/>
          </w:tcPr>
          <w:p>
            <w:r/>
            <w:r>
              <w:t>C6</w:t>
            </w:r>
          </w:p>
        </w:tc>
        <w:tc>
          <w:tcPr>
            <w:tcW w:type="dxa" w:w="2353"/>
            <w:vAlign w:val="center"/>
          </w:tcPr>
          <w:p>
            <w:r/>
            <w:r>
              <w:t>I consent to participate in the reference measurement session at the REHELAB laboratory of the University of Genoa</w:t>
            </w:r>
          </w:p>
        </w:tc>
        <w:tc>
          <w:tcPr>
            <w:tcW w:type="dxa" w:w="2353"/>
            <w:vAlign w:val="center"/>
          </w:tcPr>
          <w:p>
            <w:r/>
            <w:r>
              <w:t>[ ]</w:t>
            </w:r>
          </w:p>
        </w:tc>
        <w:tc>
          <w:tcPr>
            <w:tcW w:type="dxa" w:w="2353"/>
            <w:vAlign w:val="center"/>
          </w:tcPr>
          <w:p>
            <w:r/>
            <w:r>
              <w:t>[ ]</w:t>
            </w:r>
          </w:p>
        </w:tc>
      </w:tr>
    </w:tbl>
    <w:p/>
    <w:p>
      <w:r>
        <w:t>The decision to give or not to give each of the specific consents above does not affect the right of the participant to be enrolled, except for C1, C2, and C6, which are necessary for participation.</w:t>
      </w:r>
    </w:p>
    <w:p>
      <w:pPr>
        <w:pStyle w:val="Heading2"/>
      </w:pPr>
      <w:r>
        <w:t>5. Signature of the participant</w:t>
      </w:r>
    </w:p>
    <w:p>
      <w:r>
        <w:t>I, the undersigned, give my informed consent to participate in the ARISE clinical investigation, subject to the specific consents indicated above.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Surname and first name</w:t>
            </w:r>
          </w:p>
        </w:tc>
        <w:tc>
          <w:tcPr>
            <w:tcW w:type="dxa" w:w="4706"/>
            <w:vAlign w:val="center"/>
          </w:tcPr>
          <w:p>
            <w:r/>
            <w:r>
              <w:t>[ ]</w:t>
            </w:r>
          </w:p>
        </w:tc>
      </w:tr>
      <w:tr>
        <w:tc>
          <w:tcPr>
            <w:tcW w:type="dxa" w:w="4706"/>
            <w:vAlign w:val="center"/>
          </w:tcPr>
          <w:p>
            <w:r/>
            <w:r>
              <w:t>Signature</w:t>
            </w:r>
          </w:p>
        </w:tc>
        <w:tc>
          <w:tcPr>
            <w:tcW w:type="dxa" w:w="4706"/>
            <w:vAlign w:val="center"/>
          </w:tcPr>
          <w:p>
            <w:r/>
            <w:r>
              <w:t>[ ]</w:t>
            </w:r>
          </w:p>
        </w:tc>
      </w:tr>
      <w:tr>
        <w:tc>
          <w:tcPr>
            <w:tcW w:type="dxa" w:w="4706"/>
            <w:vAlign w:val="center"/>
          </w:tcPr>
          <w:p>
            <w:r/>
            <w:r>
              <w:t>Date</w:t>
            </w:r>
          </w:p>
        </w:tc>
        <w:tc>
          <w:tcPr>
            <w:tcW w:type="dxa" w:w="4706"/>
            <w:vAlign w:val="center"/>
          </w:tcPr>
          <w:p>
            <w:r/>
            <w:r>
              <w:t>[ ]</w:t>
            </w:r>
          </w:p>
        </w:tc>
      </w:tr>
      <w:tr>
        <w:tc>
          <w:tcPr>
            <w:tcW w:type="dxa" w:w="4706"/>
            <w:vAlign w:val="center"/>
          </w:tcPr>
          <w:p>
            <w:r/>
            <w:r>
              <w:t>Place</w:t>
            </w:r>
          </w:p>
        </w:tc>
        <w:tc>
          <w:tcPr>
            <w:tcW w:type="dxa" w:w="4706"/>
            <w:vAlign w:val="center"/>
          </w:tcPr>
          <w:p>
            <w:r/>
            <w:r>
              <w:t>[ ]</w:t>
            </w:r>
          </w:p>
        </w:tc>
      </w:tr>
    </w:tbl>
    <w:p/>
    <w:p>
      <w:pPr>
        <w:pStyle w:val="Heading2"/>
      </w:pPr>
      <w:r>
        <w:t>6. Signature of the legal representative, where applicable</w:t>
      </w:r>
    </w:p>
    <w:p>
      <w:r>
        <w:t>This section applies only when the participant has an authorised legal representative under Italian law. Otherwise it is left blank.</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Surname and first name of the legal representative</w:t>
            </w:r>
          </w:p>
        </w:tc>
        <w:tc>
          <w:tcPr>
            <w:tcW w:type="dxa" w:w="4706"/>
            <w:vAlign w:val="center"/>
          </w:tcPr>
          <w:p>
            <w:r/>
            <w:r>
              <w:t>[ ]</w:t>
            </w:r>
          </w:p>
        </w:tc>
      </w:tr>
      <w:tr>
        <w:tc>
          <w:tcPr>
            <w:tcW w:type="dxa" w:w="4706"/>
            <w:vAlign w:val="center"/>
          </w:tcPr>
          <w:p>
            <w:r/>
            <w:r>
              <w:t>Relationship to the participant</w:t>
            </w:r>
          </w:p>
        </w:tc>
        <w:tc>
          <w:tcPr>
            <w:tcW w:type="dxa" w:w="4706"/>
            <w:vAlign w:val="center"/>
          </w:tcPr>
          <w:p>
            <w:r/>
            <w:r>
              <w:t>[ ]</w:t>
            </w:r>
          </w:p>
        </w:tc>
      </w:tr>
      <w:tr>
        <w:tc>
          <w:tcPr>
            <w:tcW w:type="dxa" w:w="4706"/>
            <w:vAlign w:val="center"/>
          </w:tcPr>
          <w:p>
            <w:r/>
            <w:r>
              <w:t>Document identifying the legal representation</w:t>
            </w:r>
          </w:p>
        </w:tc>
        <w:tc>
          <w:tcPr>
            <w:tcW w:type="dxa" w:w="4706"/>
            <w:vAlign w:val="center"/>
          </w:tcPr>
          <w:p>
            <w:r/>
            <w:r>
              <w:t>[ ]</w:t>
            </w:r>
          </w:p>
        </w:tc>
      </w:tr>
      <w:tr>
        <w:tc>
          <w:tcPr>
            <w:tcW w:type="dxa" w:w="4706"/>
            <w:vAlign w:val="center"/>
          </w:tcPr>
          <w:p>
            <w:r/>
            <w:r>
              <w:t>Signature</w:t>
            </w:r>
          </w:p>
        </w:tc>
        <w:tc>
          <w:tcPr>
            <w:tcW w:type="dxa" w:w="4706"/>
            <w:vAlign w:val="center"/>
          </w:tcPr>
          <w:p>
            <w:r/>
            <w:r>
              <w:t>[ ]</w:t>
            </w:r>
          </w:p>
        </w:tc>
      </w:tr>
      <w:tr>
        <w:tc>
          <w:tcPr>
            <w:tcW w:type="dxa" w:w="4706"/>
            <w:vAlign w:val="center"/>
          </w:tcPr>
          <w:p>
            <w:r/>
            <w:r>
              <w:t>Date</w:t>
            </w:r>
          </w:p>
        </w:tc>
        <w:tc>
          <w:tcPr>
            <w:tcW w:type="dxa" w:w="4706"/>
            <w:vAlign w:val="center"/>
          </w:tcPr>
          <w:p>
            <w:r/>
            <w:r>
              <w:t>[ ]</w:t>
            </w:r>
          </w:p>
        </w:tc>
      </w:tr>
      <w:tr>
        <w:tc>
          <w:tcPr>
            <w:tcW w:type="dxa" w:w="4706"/>
            <w:vAlign w:val="center"/>
          </w:tcPr>
          <w:p>
            <w:r/>
            <w:r>
              <w:t>Place</w:t>
            </w:r>
          </w:p>
        </w:tc>
        <w:tc>
          <w:tcPr>
            <w:tcW w:type="dxa" w:w="4706"/>
            <w:vAlign w:val="center"/>
          </w:tcPr>
          <w:p>
            <w:r/>
            <w:r>
              <w:t>[ ]</w:t>
            </w:r>
          </w:p>
        </w:tc>
      </w:tr>
    </w:tbl>
    <w:p/>
    <w:p>
      <w:pPr>
        <w:pStyle w:val="Heading2"/>
      </w:pPr>
      <w:r>
        <w:t>7. Signature of the Principal Investigator</w:t>
      </w:r>
    </w:p>
    <w:p>
      <w:r>
        <w:t>I confirm that I have provided the participant with the Patient Information Sheet, that I have answered their questions, that the participant has been given sufficient time to consider the participation, and that the participant has provided informed consent freely and after having been duly informed.</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Surname and first name</w:t>
            </w:r>
          </w:p>
        </w:tc>
        <w:tc>
          <w:tcPr>
            <w:tcW w:type="dxa" w:w="4706"/>
            <w:vAlign w:val="center"/>
          </w:tcPr>
          <w:p>
            <w:r/>
            <w:r>
              <w:t>[ ]</w:t>
            </w:r>
          </w:p>
        </w:tc>
      </w:tr>
      <w:tr>
        <w:tc>
          <w:tcPr>
            <w:tcW w:type="dxa" w:w="4706"/>
            <w:vAlign w:val="center"/>
          </w:tcPr>
          <w:p>
            <w:r/>
            <w:r>
              <w:t>Signature</w:t>
            </w:r>
          </w:p>
        </w:tc>
        <w:tc>
          <w:tcPr>
            <w:tcW w:type="dxa" w:w="4706"/>
            <w:vAlign w:val="center"/>
          </w:tcPr>
          <w:p>
            <w:r/>
            <w:r>
              <w:t>[ ]</w:t>
            </w:r>
          </w:p>
        </w:tc>
      </w:tr>
      <w:tr>
        <w:tc>
          <w:tcPr>
            <w:tcW w:type="dxa" w:w="4706"/>
            <w:vAlign w:val="center"/>
          </w:tcPr>
          <w:p>
            <w:r/>
            <w:r>
              <w:t>Date</w:t>
            </w:r>
          </w:p>
        </w:tc>
        <w:tc>
          <w:tcPr>
            <w:tcW w:type="dxa" w:w="4706"/>
            <w:vAlign w:val="center"/>
          </w:tcPr>
          <w:p>
            <w:r/>
            <w:r>
              <w:t>[ ]</w:t>
            </w:r>
          </w:p>
        </w:tc>
      </w:tr>
      <w:tr>
        <w:tc>
          <w:tcPr>
            <w:tcW w:type="dxa" w:w="4706"/>
            <w:vAlign w:val="center"/>
          </w:tcPr>
          <w:p>
            <w:r/>
            <w:r>
              <w:t>Place</w:t>
            </w:r>
          </w:p>
        </w:tc>
        <w:tc>
          <w:tcPr>
            <w:tcW w:type="dxa" w:w="4706"/>
            <w:vAlign w:val="center"/>
          </w:tcPr>
          <w:p>
            <w:r/>
            <w:r>
              <w:t>[ ]</w:t>
            </w:r>
          </w:p>
        </w:tc>
      </w:tr>
    </w:tbl>
    <w:p/>
    <w:p>
      <w:pPr>
        <w:pStyle w:val="Heading2"/>
      </w:pPr>
      <w:r>
        <w:t>8. Withdrawal of consent</w:t>
      </w:r>
    </w:p>
    <w:p>
      <w:r>
        <w:t>This section is completed only if the participant withdraws consent during the investigation.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Date of withdrawal</w:t>
            </w:r>
          </w:p>
        </w:tc>
        <w:tc>
          <w:tcPr>
            <w:tcW w:type="dxa" w:w="4706"/>
            <w:vAlign w:val="center"/>
          </w:tcPr>
          <w:p>
            <w:r/>
            <w:r>
              <w:t>[ ]</w:t>
            </w:r>
          </w:p>
        </w:tc>
      </w:tr>
      <w:tr>
        <w:tc>
          <w:tcPr>
            <w:tcW w:type="dxa" w:w="4706"/>
            <w:vAlign w:val="center"/>
          </w:tcPr>
          <w:p>
            <w:r/>
            <w:r>
              <w:t>Request regarding data collected up to withdrawal</w:t>
            </w:r>
          </w:p>
        </w:tc>
        <w:tc>
          <w:tcPr>
            <w:tcW w:type="dxa" w:w="4706"/>
            <w:vAlign w:val="center"/>
          </w:tcPr>
          <w:p>
            <w:r/>
            <w:r>
              <w:t>[ ] continue the processing of the data already collected, as described in the Patient Information Sheet  [ ] delete the data already collected, within the limits described in the Patient Information Sheet</w:t>
            </w:r>
          </w:p>
        </w:tc>
      </w:tr>
      <w:tr>
        <w:tc>
          <w:tcPr>
            <w:tcW w:type="dxa" w:w="4706"/>
            <w:vAlign w:val="center"/>
          </w:tcPr>
          <w:p>
            <w:r/>
            <w:r>
              <w:t>Surname and first name of the participant</w:t>
            </w:r>
          </w:p>
        </w:tc>
        <w:tc>
          <w:tcPr>
            <w:tcW w:type="dxa" w:w="4706"/>
            <w:vAlign w:val="center"/>
          </w:tcPr>
          <w:p>
            <w:r/>
            <w:r>
              <w:t>[ ]</w:t>
            </w:r>
          </w:p>
        </w:tc>
      </w:tr>
      <w:tr>
        <w:tc>
          <w:tcPr>
            <w:tcW w:type="dxa" w:w="4706"/>
            <w:vAlign w:val="center"/>
          </w:tcPr>
          <w:p>
            <w:r/>
            <w:r>
              <w:t>Signature of the participant</w:t>
            </w:r>
          </w:p>
        </w:tc>
        <w:tc>
          <w:tcPr>
            <w:tcW w:type="dxa" w:w="4706"/>
            <w:vAlign w:val="center"/>
          </w:tcPr>
          <w:p>
            <w:r/>
            <w:r>
              <w:t>[ ]</w:t>
            </w:r>
          </w:p>
        </w:tc>
      </w:tr>
      <w:tr>
        <w:tc>
          <w:tcPr>
            <w:tcW w:type="dxa" w:w="4706"/>
            <w:vAlign w:val="center"/>
          </w:tcPr>
          <w:p>
            <w:r/>
            <w:r>
              <w:t>Surname and first name of the Principal Investigator</w:t>
            </w:r>
          </w:p>
        </w:tc>
        <w:tc>
          <w:tcPr>
            <w:tcW w:type="dxa" w:w="4706"/>
            <w:vAlign w:val="center"/>
          </w:tcPr>
          <w:p>
            <w:r/>
            <w:r>
              <w:t>[ ]</w:t>
            </w:r>
          </w:p>
        </w:tc>
      </w:tr>
      <w:tr>
        <w:tc>
          <w:tcPr>
            <w:tcW w:type="dxa" w:w="4706"/>
            <w:vAlign w:val="center"/>
          </w:tcPr>
          <w:p>
            <w:r/>
            <w:r>
              <w:t>Signature of the Principal Investigator</w:t>
            </w:r>
          </w:p>
        </w:tc>
        <w:tc>
          <w:tcPr>
            <w:tcW w:type="dxa" w:w="4706"/>
            <w:vAlign w:val="center"/>
          </w:tcPr>
          <w:p>
            <w:r/>
            <w:r>
              <w:t>[ ]</w:t>
            </w:r>
          </w:p>
        </w:tc>
      </w:tr>
    </w:tbl>
    <w:p/>
    <w:p>
      <w:pPr>
        <w:pStyle w:val="Heading2"/>
      </w:pPr>
      <w:r>
        <w:t>9. Document distribution</w:t>
      </w:r>
    </w:p>
    <w:p>
      <w:r>
        <w:t>The Informed Consent Form is signed in two original copies.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Copy</w:t>
            </w:r>
          </w:p>
        </w:tc>
        <w:tc>
          <w:tcPr>
            <w:tcW w:type="dxa" w:w="4706"/>
            <w:shd w:fill="1A335C"/>
            <w:vAlign w:val="center"/>
          </w:tcPr>
          <w:p>
            <w:r>
              <w:rPr>
                <w:b/>
                <w:color w:val="FFFFFF"/>
              </w:rPr>
            </w:r>
            <w:r>
              <w:rPr>
                <w:b/>
                <w:color w:val="FFFFFF"/>
              </w:rPr>
              <w:t>Recipient</w:t>
            </w:r>
          </w:p>
        </w:tc>
      </w:tr>
      <w:tr>
        <w:tc>
          <w:tcPr>
            <w:tcW w:type="dxa" w:w="4706"/>
            <w:vAlign w:val="center"/>
          </w:tcPr>
          <w:p>
            <w:r/>
            <w:r>
              <w:t>Copy 1</w:t>
            </w:r>
          </w:p>
        </w:tc>
        <w:tc>
          <w:tcPr>
            <w:tcW w:type="dxa" w:w="4706"/>
            <w:vAlign w:val="center"/>
          </w:tcPr>
          <w:p>
            <w:r/>
            <w:r>
              <w:t>Provided to the participant at the end of the visit at which the consent is signed</w:t>
            </w:r>
          </w:p>
        </w:tc>
      </w:tr>
      <w:tr>
        <w:tc>
          <w:tcPr>
            <w:tcW w:type="dxa" w:w="4706"/>
            <w:vAlign w:val="center"/>
          </w:tcPr>
          <w:p>
            <w:r/>
            <w:r>
              <w:t>Copy 2</w:t>
            </w:r>
          </w:p>
        </w:tc>
        <w:tc>
          <w:tcPr>
            <w:tcW w:type="dxa" w:w="4706"/>
            <w:vAlign w:val="center"/>
          </w:tcPr>
          <w:p>
            <w:r/>
            <w:r>
              <w:t>Retained at the clinical site, in the investigator's file</w:t>
            </w:r>
          </w:p>
        </w:tc>
      </w:tr>
    </w:tbl>
    <w:p/>
    <w:p>
      <w:r>
        <w:t xml:space="preserve">A pseudonymised electronic copy is held by Innovina for the duration required by Regulation (EU) 2017/745 (MDR), as detailed in the </w:t>
      </w:r>
      <w:r>
        <w:rPr>
          <w:b/>
        </w:rPr>
        <w:t>ARISE Data Management Plan</w:t>
      </w:r>
      <w:r>
        <w:t xml:space="preserve"> retention schedule.</w:t>
      </w:r>
    </w:p>
    <w:p>
      <w:pPr>
        <w:pStyle w:val="Heading2"/>
      </w:pPr>
      <w:r>
        <w:t>Annex A: Version history</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Version</w:t>
            </w:r>
          </w:p>
        </w:tc>
        <w:tc>
          <w:tcPr>
            <w:tcW w:type="dxa" w:w="2353"/>
            <w:shd w:fill="1A335C"/>
            <w:vAlign w:val="center"/>
          </w:tcPr>
          <w:p>
            <w:r>
              <w:rPr>
                <w:b/>
                <w:color w:val="FFFFFF"/>
              </w:rPr>
            </w:r>
            <w:r>
              <w:rPr>
                <w:b/>
                <w:color w:val="FFFFFF"/>
              </w:rPr>
              <w:t>Date</w:t>
            </w:r>
          </w:p>
        </w:tc>
        <w:tc>
          <w:tcPr>
            <w:tcW w:type="dxa" w:w="2353"/>
            <w:shd w:fill="1A335C"/>
            <w:vAlign w:val="center"/>
          </w:tcPr>
          <w:p>
            <w:r>
              <w:rPr>
                <w:b/>
                <w:color w:val="FFFFFF"/>
              </w:rPr>
            </w:r>
            <w:r>
              <w:rPr>
                <w:b/>
                <w:color w:val="FFFFFF"/>
              </w:rPr>
              <w:t>Author</w:t>
            </w:r>
          </w:p>
        </w:tc>
        <w:tc>
          <w:tcPr>
            <w:tcW w:type="dxa" w:w="2353"/>
            <w:shd w:fill="1A335C"/>
            <w:vAlign w:val="center"/>
          </w:tcPr>
          <w:p>
            <w:r>
              <w:rPr>
                <w:b/>
                <w:color w:val="FFFFFF"/>
              </w:rPr>
            </w:r>
            <w:r>
              <w:rPr>
                <w:b/>
                <w:color w:val="FFFFFF"/>
              </w:rPr>
              <w:t>Summary of changes</w:t>
            </w:r>
          </w:p>
        </w:tc>
      </w:tr>
      <w:tr>
        <w:tc>
          <w:tcPr>
            <w:tcW w:type="dxa" w:w="2353"/>
            <w:vAlign w:val="center"/>
          </w:tcPr>
          <w:p>
            <w:r/>
            <w:r>
              <w:t>0.1</w:t>
            </w:r>
          </w:p>
        </w:tc>
        <w:tc>
          <w:tcPr>
            <w:tcW w:type="dxa" w:w="2353"/>
            <w:vAlign w:val="center"/>
          </w:tcPr>
          <w:p>
            <w:r/>
            <w:r>
              <w:t>[TO BE COMPLETED]</w:t>
            </w:r>
          </w:p>
        </w:tc>
        <w:tc>
          <w:tcPr>
            <w:tcW w:type="dxa" w:w="2353"/>
            <w:vAlign w:val="center"/>
          </w:tcPr>
          <w:p>
            <w:r/>
            <w:r>
              <w:t>Innovina S.r.l.</w:t>
            </w:r>
          </w:p>
        </w:tc>
        <w:tc>
          <w:tcPr>
            <w:tcW w:type="dxa" w:w="2353"/>
            <w:vAlign w:val="center"/>
          </w:tcPr>
          <w:p>
            <w:r/>
            <w:r>
              <w:t>Initial draft for internal review</w:t>
            </w:r>
          </w:p>
        </w:tc>
      </w:tr>
      <w:tr>
        <w:tc>
          <w:tcPr>
            <w:tcW w:type="dxa" w:w="2353"/>
            <w:vAlign w:val="center"/>
          </w:tcPr>
          <w:p>
            <w:r/>
            <w:r>
              <w:t>1.0</w:t>
            </w:r>
          </w:p>
        </w:tc>
        <w:tc>
          <w:tcPr>
            <w:tcW w:type="dxa" w:w="2353"/>
            <w:vAlign w:val="center"/>
          </w:tcPr>
          <w:p>
            <w:r/>
            <w:r>
              <w:t>[TO BE COMPLETED]</w:t>
            </w:r>
          </w:p>
        </w:tc>
        <w:tc>
          <w:tcPr>
            <w:tcW w:type="dxa" w:w="2353"/>
            <w:vAlign w:val="center"/>
          </w:tcPr>
          <w:p>
            <w:r/>
            <w:r>
              <w:t>Innovina S.r.l.</w:t>
            </w:r>
          </w:p>
        </w:tc>
        <w:tc>
          <w:tcPr>
            <w:tcW w:type="dxa" w:w="2353"/>
            <w:vAlign w:val="center"/>
          </w:tcPr>
          <w:p>
            <w:r/>
            <w:r>
              <w:t>First version for submission to the Ethics Committee</w:t>
            </w:r>
          </w:p>
        </w:tc>
      </w:tr>
    </w:tbl>
    <w:p/>
    <w:p>
      <w:pPr>
        <w:pStyle w:val="Heading2"/>
      </w:pPr>
      <w:r>
        <w:t>Annex B: Modulo di Consenso Informato (versione italiana)</w:t>
      </w:r>
    </w:p>
    <w:p>
      <w:r>
        <w:rPr>
          <w:i/>
        </w:rPr>
        <w:t>La presente versione italiana è quella firmata dal partecipante. Il testo inglese che precede e questa versione italiana hanno lo stesso valore documentale.</w:t>
      </w:r>
    </w:p>
    <w:p>
      <w:pPr>
        <w:pStyle w:val="Heading3"/>
      </w:pPr>
      <w:r>
        <w:t>B.1 Identificazione del partecipante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Cognome</w:t>
            </w:r>
          </w:p>
        </w:tc>
        <w:tc>
          <w:tcPr>
            <w:tcW w:type="dxa" w:w="4706"/>
            <w:vAlign w:val="center"/>
          </w:tcPr>
          <w:p>
            <w:r/>
            <w:r>
              <w:t>[ ]</w:t>
            </w:r>
          </w:p>
        </w:tc>
      </w:tr>
      <w:tr>
        <w:tc>
          <w:tcPr>
            <w:tcW w:type="dxa" w:w="4706"/>
            <w:vAlign w:val="center"/>
          </w:tcPr>
          <w:p>
            <w:r/>
            <w:r>
              <w:t>Nome</w:t>
            </w:r>
          </w:p>
        </w:tc>
        <w:tc>
          <w:tcPr>
            <w:tcW w:type="dxa" w:w="4706"/>
            <w:vAlign w:val="center"/>
          </w:tcPr>
          <w:p>
            <w:r/>
            <w:r>
              <w:t>[ ]</w:t>
            </w:r>
          </w:p>
        </w:tc>
      </w:tr>
      <w:tr>
        <w:tc>
          <w:tcPr>
            <w:tcW w:type="dxa" w:w="4706"/>
            <w:vAlign w:val="center"/>
          </w:tcPr>
          <w:p>
            <w:r/>
            <w:r>
              <w:t>Data di nascita</w:t>
            </w:r>
          </w:p>
        </w:tc>
        <w:tc>
          <w:tcPr>
            <w:tcW w:type="dxa" w:w="4706"/>
            <w:vAlign w:val="center"/>
          </w:tcPr>
          <w:p>
            <w:r/>
            <w:r>
              <w:t>[ ]</w:t>
            </w:r>
          </w:p>
        </w:tc>
      </w:tr>
      <w:tr>
        <w:tc>
          <w:tcPr>
            <w:tcW w:type="dxa" w:w="4706"/>
            <w:vAlign w:val="center"/>
          </w:tcPr>
          <w:p>
            <w:r/>
            <w:r>
              <w:t>Luogo di nascita</w:t>
            </w:r>
          </w:p>
        </w:tc>
        <w:tc>
          <w:tcPr>
            <w:tcW w:type="dxa" w:w="4706"/>
            <w:vAlign w:val="center"/>
          </w:tcPr>
          <w:p>
            <w:r/>
            <w:r>
              <w:t>[ ]</w:t>
            </w:r>
          </w:p>
        </w:tc>
      </w:tr>
      <w:tr>
        <w:tc>
          <w:tcPr>
            <w:tcW w:type="dxa" w:w="4706"/>
            <w:vAlign w:val="center"/>
          </w:tcPr>
          <w:p>
            <w:r/>
            <w:r>
              <w:t>Codice Fiscale</w:t>
            </w:r>
          </w:p>
        </w:tc>
        <w:tc>
          <w:tcPr>
            <w:tcW w:type="dxa" w:w="4706"/>
            <w:vAlign w:val="center"/>
          </w:tcPr>
          <w:p>
            <w:r/>
            <w:r>
              <w:t>[ ]</w:t>
            </w:r>
          </w:p>
        </w:tc>
      </w:tr>
      <w:tr>
        <w:tc>
          <w:tcPr>
            <w:tcW w:type="dxa" w:w="4706"/>
            <w:vAlign w:val="center"/>
          </w:tcPr>
          <w:p>
            <w:r/>
            <w:r>
              <w:t>Indirizzo</w:t>
            </w:r>
          </w:p>
        </w:tc>
        <w:tc>
          <w:tcPr>
            <w:tcW w:type="dxa" w:w="4706"/>
            <w:vAlign w:val="center"/>
          </w:tcPr>
          <w:p>
            <w:r/>
            <w:r>
              <w:t>[ ]</w:t>
            </w:r>
          </w:p>
        </w:tc>
      </w:tr>
      <w:tr>
        <w:tc>
          <w:tcPr>
            <w:tcW w:type="dxa" w:w="4706"/>
            <w:vAlign w:val="center"/>
          </w:tcPr>
          <w:p>
            <w:r/>
            <w:r>
              <w:t>Identificativo del partecipante nell'indagine</w:t>
            </w:r>
          </w:p>
        </w:tc>
        <w:tc>
          <w:tcPr>
            <w:tcW w:type="dxa" w:w="4706"/>
            <w:vAlign w:val="center"/>
          </w:tcPr>
          <w:p>
            <w:r/>
            <w:r>
              <w:t>[DA COMPLETARE a cura dello sperimentatore]</w:t>
            </w:r>
          </w:p>
        </w:tc>
      </w:tr>
    </w:tbl>
    <w:p/>
    <w:p>
      <w:pPr>
        <w:pStyle w:val="Heading3"/>
      </w:pPr>
      <w:r>
        <w:t>B.2 Identificazione dell'indagine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Titolo dell'indagine</w:t>
            </w:r>
          </w:p>
        </w:tc>
        <w:tc>
          <w:tcPr>
            <w:tcW w:type="dxa" w:w="4706"/>
            <w:vAlign w:val="center"/>
          </w:tcPr>
          <w:p>
            <w:r/>
            <w:r>
              <w:t>Indagine clinica del sistema ARISE per la valutazione obiettiva e il biofeedback del trasferimento Seduto-In Piedi (Sit-to-Stand) in riabilitazione</w:t>
            </w:r>
          </w:p>
        </w:tc>
      </w:tr>
      <w:tr>
        <w:tc>
          <w:tcPr>
            <w:tcW w:type="dxa" w:w="4706"/>
            <w:vAlign w:val="center"/>
          </w:tcPr>
          <w:p>
            <w:r/>
            <w:r>
              <w:t>Fabbricante del dispositivo</w:t>
            </w:r>
          </w:p>
        </w:tc>
        <w:tc>
          <w:tcPr>
            <w:tcW w:type="dxa" w:w="4706"/>
            <w:vAlign w:val="center"/>
          </w:tcPr>
          <w:p>
            <w:r/>
            <w:r>
              <w:t>Innovina S.r.l.</w:t>
            </w:r>
          </w:p>
        </w:tc>
      </w:tr>
      <w:tr>
        <w:tc>
          <w:tcPr>
            <w:tcW w:type="dxa" w:w="4706"/>
            <w:vAlign w:val="center"/>
          </w:tcPr>
          <w:p>
            <w:r/>
            <w:r>
              <w:t>Sperimentatore Principale presso il sito clinico</w:t>
            </w:r>
          </w:p>
        </w:tc>
        <w:tc>
          <w:tcPr>
            <w:tcW w:type="dxa" w:w="4706"/>
            <w:vAlign w:val="center"/>
          </w:tcPr>
          <w:p>
            <w:r/>
            <w:r>
              <w:t>[DA COMPLETARE]</w:t>
            </w:r>
          </w:p>
        </w:tc>
      </w:tr>
      <w:tr>
        <w:tc>
          <w:tcPr>
            <w:tcW w:type="dxa" w:w="4706"/>
            <w:vAlign w:val="center"/>
          </w:tcPr>
          <w:p>
            <w:r/>
            <w:r>
              <w:t>Sito clinico</w:t>
            </w:r>
          </w:p>
        </w:tc>
        <w:tc>
          <w:tcPr>
            <w:tcW w:type="dxa" w:w="4706"/>
            <w:vAlign w:val="center"/>
          </w:tcPr>
          <w:p>
            <w:r/>
            <w:r>
              <w:t>Studio Buccarella</w:t>
            </w:r>
          </w:p>
        </w:tc>
      </w:tr>
      <w:tr>
        <w:tc>
          <w:tcPr>
            <w:tcW w:type="dxa" w:w="4706"/>
            <w:vAlign w:val="center"/>
          </w:tcPr>
          <w:p>
            <w:r/>
            <w:r>
              <w:t>Partner scientifico</w:t>
            </w:r>
          </w:p>
        </w:tc>
        <w:tc>
          <w:tcPr>
            <w:tcW w:type="dxa" w:w="4706"/>
            <w:vAlign w:val="center"/>
          </w:tcPr>
          <w:p>
            <w:r/>
            <w:r>
              <w:t>DINOGMI, Università degli Studi di Genova</w:t>
            </w:r>
          </w:p>
        </w:tc>
      </w:tr>
      <w:tr>
        <w:tc>
          <w:tcPr>
            <w:tcW w:type="dxa" w:w="4706"/>
            <w:vAlign w:val="center"/>
          </w:tcPr>
          <w:p>
            <w:r/>
            <w:r>
              <w:t>Comitato Etico che ha approvato l'indagine</w:t>
            </w:r>
          </w:p>
        </w:tc>
        <w:tc>
          <w:tcPr>
            <w:tcW w:type="dxa" w:w="4706"/>
            <w:vAlign w:val="center"/>
          </w:tcPr>
          <w:p>
            <w:r/>
            <w:r>
              <w:t>[DA COMPLETARE]</w:t>
            </w:r>
          </w:p>
        </w:tc>
      </w:tr>
      <w:tr>
        <w:tc>
          <w:tcPr>
            <w:tcW w:type="dxa" w:w="4706"/>
            <w:vAlign w:val="center"/>
          </w:tcPr>
          <w:p>
            <w:r/>
            <w:r>
              <w:t>Data di approvazione e numero di riferimento</w:t>
            </w:r>
          </w:p>
        </w:tc>
        <w:tc>
          <w:tcPr>
            <w:tcW w:type="dxa" w:w="4706"/>
            <w:vAlign w:val="center"/>
          </w:tcPr>
          <w:p>
            <w:r/>
            <w:r>
              <w:t>[DA COMPLETARE]</w:t>
            </w:r>
          </w:p>
        </w:tc>
      </w:tr>
      <w:tr>
        <w:tc>
          <w:tcPr>
            <w:tcW w:type="dxa" w:w="4706"/>
            <w:vAlign w:val="center"/>
          </w:tcPr>
          <w:p>
            <w:r/>
            <w:r>
              <w:t>Versione e data della Scheda Informativa per il Partecipante</w:t>
            </w:r>
          </w:p>
        </w:tc>
        <w:tc>
          <w:tcPr>
            <w:tcW w:type="dxa" w:w="4706"/>
            <w:vAlign w:val="center"/>
          </w:tcPr>
          <w:p>
            <w:r/>
            <w:r>
              <w:t>[DA COMPLETARE]</w:t>
            </w:r>
          </w:p>
        </w:tc>
      </w:tr>
    </w:tbl>
    <w:p/>
    <w:p>
      <w:pPr>
        <w:pStyle w:val="Heading3"/>
      </w:pPr>
      <w:r>
        <w:t>B.3 Dichiarazioni del partecipante</w:t>
      </w:r>
    </w:p>
    <w:p>
      <w:r>
        <w:t>Il partecipante ha letto e compreso la Scheda Informativa per il Partecipante sopra identificata e ha avuto la possibilità di porre domande. Si prega di apporre le proprie iniziali accanto a ciascuna dichiarazione per confermarla.</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w:t>
            </w:r>
          </w:p>
        </w:tc>
        <w:tc>
          <w:tcPr>
            <w:tcW w:type="dxa" w:w="3137"/>
            <w:shd w:fill="1A335C"/>
            <w:vAlign w:val="center"/>
          </w:tcPr>
          <w:p>
            <w:r>
              <w:rPr>
                <w:b/>
                <w:color w:val="FFFFFF"/>
              </w:rPr>
            </w:r>
            <w:r>
              <w:rPr>
                <w:b/>
                <w:color w:val="FFFFFF"/>
              </w:rPr>
              <w:t>Dichiarazione</w:t>
            </w:r>
          </w:p>
        </w:tc>
        <w:tc>
          <w:tcPr>
            <w:tcW w:type="dxa" w:w="3137"/>
            <w:shd w:fill="1A335C"/>
            <w:vAlign w:val="center"/>
          </w:tcPr>
          <w:p>
            <w:r>
              <w:rPr>
                <w:b/>
                <w:color w:val="FFFFFF"/>
              </w:rPr>
            </w:r>
            <w:r>
              <w:rPr>
                <w:b/>
                <w:color w:val="FFFFFF"/>
              </w:rPr>
              <w:t>Iniziali</w:t>
            </w:r>
          </w:p>
        </w:tc>
      </w:tr>
      <w:tr>
        <w:tc>
          <w:tcPr>
            <w:tcW w:type="dxa" w:w="3137"/>
            <w:vAlign w:val="center"/>
          </w:tcPr>
          <w:p>
            <w:r/>
            <w:r>
              <w:t>S1</w:t>
            </w:r>
          </w:p>
        </w:tc>
        <w:tc>
          <w:tcPr>
            <w:tcW w:type="dxa" w:w="3137"/>
            <w:vAlign w:val="center"/>
          </w:tcPr>
          <w:p>
            <w:r/>
            <w:r>
              <w:t>Confermo di aver letto e compreso la Scheda Informativa per il Partecipante. Ho avuto la possibilità di porre domande e le risposte sono state soddisfacenti</w:t>
            </w:r>
          </w:p>
        </w:tc>
        <w:tc>
          <w:tcPr>
            <w:tcW w:type="dxa" w:w="3137"/>
            <w:vAlign w:val="center"/>
          </w:tcPr>
          <w:p>
            <w:r/>
            <w:r>
              <w:t>[ ]</w:t>
            </w:r>
          </w:p>
        </w:tc>
      </w:tr>
      <w:tr>
        <w:tc>
          <w:tcPr>
            <w:tcW w:type="dxa" w:w="3137"/>
            <w:vAlign w:val="center"/>
          </w:tcPr>
          <w:p>
            <w:r/>
            <w:r>
              <w:t>S2</w:t>
            </w:r>
          </w:p>
        </w:tc>
        <w:tc>
          <w:tcPr>
            <w:tcW w:type="dxa" w:w="3137"/>
            <w:vAlign w:val="center"/>
          </w:tcPr>
          <w:p>
            <w:r/>
            <w:r>
              <w:t>Comprendo che la mia partecipazione è volontaria e che sono libero di ritirarmi in qualsiasi momento, senza dover fornire alcuna motivazione e senza alcuna conseguenza sull'assistenza che ricevo presso questo sito</w:t>
            </w:r>
          </w:p>
        </w:tc>
        <w:tc>
          <w:tcPr>
            <w:tcW w:type="dxa" w:w="3137"/>
            <w:vAlign w:val="center"/>
          </w:tcPr>
          <w:p>
            <w:r/>
            <w:r>
              <w:t>[ ]</w:t>
            </w:r>
          </w:p>
        </w:tc>
      </w:tr>
      <w:tr>
        <w:tc>
          <w:tcPr>
            <w:tcW w:type="dxa" w:w="3137"/>
            <w:vAlign w:val="center"/>
          </w:tcPr>
          <w:p>
            <w:r/>
            <w:r>
              <w:t>S3</w:t>
            </w:r>
          </w:p>
        </w:tc>
        <w:tc>
          <w:tcPr>
            <w:tcW w:type="dxa" w:w="3137"/>
            <w:vAlign w:val="center"/>
          </w:tcPr>
          <w:p>
            <w:r/>
            <w:r>
              <w:t>Comprendo i rischi prevedibili e i benefici attesi dell'indagine, come descritti nella Scheda Informativa per il Partecipante</w:t>
            </w:r>
          </w:p>
        </w:tc>
        <w:tc>
          <w:tcPr>
            <w:tcW w:type="dxa" w:w="3137"/>
            <w:vAlign w:val="center"/>
          </w:tcPr>
          <w:p>
            <w:r/>
            <w:r>
              <w:t>[ ]</w:t>
            </w:r>
          </w:p>
        </w:tc>
      </w:tr>
      <w:tr>
        <w:tc>
          <w:tcPr>
            <w:tcW w:type="dxa" w:w="3137"/>
            <w:vAlign w:val="center"/>
          </w:tcPr>
          <w:p>
            <w:r/>
            <w:r>
              <w:t>S4</w:t>
            </w:r>
          </w:p>
        </w:tc>
        <w:tc>
          <w:tcPr>
            <w:tcW w:type="dxa" w:w="3137"/>
            <w:vAlign w:val="center"/>
          </w:tcPr>
          <w:p>
            <w:r/>
            <w:r>
              <w:t>Comprendo che, durante l'indagine, saranno acquisite e trattate registrazioni video del mio trasferimento Seduto-In Piedi, come descritto nella Scheda Informativa</w:t>
            </w:r>
          </w:p>
        </w:tc>
        <w:tc>
          <w:tcPr>
            <w:tcW w:type="dxa" w:w="3137"/>
            <w:vAlign w:val="center"/>
          </w:tcPr>
          <w:p>
            <w:r/>
            <w:r>
              <w:t>[ ]</w:t>
            </w:r>
          </w:p>
        </w:tc>
      </w:tr>
      <w:tr>
        <w:tc>
          <w:tcPr>
            <w:tcW w:type="dxa" w:w="3137"/>
            <w:vAlign w:val="center"/>
          </w:tcPr>
          <w:p>
            <w:r/>
            <w:r>
              <w:t>S5</w:t>
            </w:r>
          </w:p>
        </w:tc>
        <w:tc>
          <w:tcPr>
            <w:tcW w:type="dxa" w:w="3137"/>
            <w:vAlign w:val="center"/>
          </w:tcPr>
          <w:p>
            <w:r/>
            <w:r>
              <w:t>Comprendo che i miei dati personali saranno trattati da Innovina S.r.l. e dall'Università degli Studi di Genova in qualità di Contitolari del trattamento, con lo Studio Buccarella che agisce in qualità di Responsabile del trattamento, in conformità al Regolamento Generale sulla Protezione dei Dati (GDPR)</w:t>
            </w:r>
          </w:p>
        </w:tc>
        <w:tc>
          <w:tcPr>
            <w:tcW w:type="dxa" w:w="3137"/>
            <w:vAlign w:val="center"/>
          </w:tcPr>
          <w:p>
            <w:r/>
            <w:r>
              <w:t>[ ]</w:t>
            </w:r>
          </w:p>
        </w:tc>
      </w:tr>
      <w:tr>
        <w:tc>
          <w:tcPr>
            <w:tcW w:type="dxa" w:w="3137"/>
            <w:vAlign w:val="center"/>
          </w:tcPr>
          <w:p>
            <w:r/>
            <w:r>
              <w:t>S6</w:t>
            </w:r>
          </w:p>
        </w:tc>
        <w:tc>
          <w:tcPr>
            <w:tcW w:type="dxa" w:w="3137"/>
            <w:vAlign w:val="center"/>
          </w:tcPr>
          <w:p>
            <w:r/>
            <w:r>
              <w:t>Comprendo che sarò invitato a effettuare una sessione di misurazione di riferimento presso il laboratorio REHELAB dell'Università degli Studi di Genova, e che tale sessione prevede l'applicazione di piccoli marker riflettenti sulla pelle o sugli indumenti</w:t>
            </w:r>
          </w:p>
        </w:tc>
        <w:tc>
          <w:tcPr>
            <w:tcW w:type="dxa" w:w="3137"/>
            <w:vAlign w:val="center"/>
          </w:tcPr>
          <w:p>
            <w:r/>
            <w:r>
              <w:t>[ ]</w:t>
            </w:r>
          </w:p>
        </w:tc>
      </w:tr>
      <w:tr>
        <w:tc>
          <w:tcPr>
            <w:tcW w:type="dxa" w:w="3137"/>
            <w:vAlign w:val="center"/>
          </w:tcPr>
          <w:p>
            <w:r/>
            <w:r>
              <w:t>S7</w:t>
            </w:r>
          </w:p>
        </w:tc>
        <w:tc>
          <w:tcPr>
            <w:tcW w:type="dxa" w:w="3137"/>
            <w:vAlign w:val="center"/>
          </w:tcPr>
          <w:p>
            <w:r/>
            <w:r>
              <w:t>Comprendo che il Comitato Etico, l'Autorità Nazionale Competente (Ministero della Salute) e il monitor designato da Innovina potranno accedere ai miei documenti di origine e ai dati raccolti durante l'indagine, ai soli fini di audit o di ispezione</w:t>
            </w:r>
          </w:p>
        </w:tc>
        <w:tc>
          <w:tcPr>
            <w:tcW w:type="dxa" w:w="3137"/>
            <w:vAlign w:val="center"/>
          </w:tcPr>
          <w:p>
            <w:r/>
            <w:r>
              <w:t>[ ]</w:t>
            </w:r>
          </w:p>
        </w:tc>
      </w:tr>
      <w:tr>
        <w:tc>
          <w:tcPr>
            <w:tcW w:type="dxa" w:w="3137"/>
            <w:vAlign w:val="center"/>
          </w:tcPr>
          <w:p>
            <w:r/>
            <w:r>
              <w:t>S8</w:t>
            </w:r>
          </w:p>
        </w:tc>
        <w:tc>
          <w:tcPr>
            <w:tcW w:type="dxa" w:w="3137"/>
            <w:vAlign w:val="center"/>
          </w:tcPr>
          <w:p>
            <w:r/>
            <w:r>
              <w:t>Comprendo che nessuna informazione direttamente identificativa apparirà in pubblicazioni o presentazioni che potrebbero derivare dall'indagine</w:t>
            </w:r>
          </w:p>
        </w:tc>
        <w:tc>
          <w:tcPr>
            <w:tcW w:type="dxa" w:w="3137"/>
            <w:vAlign w:val="center"/>
          </w:tcPr>
          <w:p>
            <w:r/>
            <w:r>
              <w:t>[ ]</w:t>
            </w:r>
          </w:p>
        </w:tc>
      </w:tr>
      <w:tr>
        <w:tc>
          <w:tcPr>
            <w:tcW w:type="dxa" w:w="3137"/>
            <w:vAlign w:val="center"/>
          </w:tcPr>
          <w:p>
            <w:r/>
            <w:r>
              <w:t>S9</w:t>
            </w:r>
          </w:p>
        </w:tc>
        <w:tc>
          <w:tcPr>
            <w:tcW w:type="dxa" w:w="3137"/>
            <w:vAlign w:val="center"/>
          </w:tcPr>
          <w:p>
            <w:r/>
            <w:r>
              <w:t>Comprendo i miei diritti ai sensi del GDPR, tra cui accesso, rettifica, cancellazione, limitazione, portabilità e opposizione, e posso esercitare tali diritti contattando il Responsabile della Protezione dei Dati all'indirizzo indicato nella Scheda Informativa</w:t>
            </w:r>
          </w:p>
        </w:tc>
        <w:tc>
          <w:tcPr>
            <w:tcW w:type="dxa" w:w="3137"/>
            <w:vAlign w:val="center"/>
          </w:tcPr>
          <w:p>
            <w:r/>
            <w:r>
              <w:t>[ ]</w:t>
            </w:r>
          </w:p>
        </w:tc>
      </w:tr>
      <w:tr>
        <w:tc>
          <w:tcPr>
            <w:tcW w:type="dxa" w:w="3137"/>
            <w:vAlign w:val="center"/>
          </w:tcPr>
          <w:p>
            <w:r/>
            <w:r>
              <w:t>S10</w:t>
            </w:r>
          </w:p>
        </w:tc>
        <w:tc>
          <w:tcPr>
            <w:tcW w:type="dxa" w:w="3137"/>
            <w:vAlign w:val="center"/>
          </w:tcPr>
          <w:p>
            <w:r/>
            <w:r>
              <w:t>Ho ricevuto una copia della Scheda Informativa per il Partecipante e del presente Modulo di Consenso Informato, entrambi firmati dallo sperimentatore e da me</w:t>
            </w:r>
          </w:p>
        </w:tc>
        <w:tc>
          <w:tcPr>
            <w:tcW w:type="dxa" w:w="3137"/>
            <w:vAlign w:val="center"/>
          </w:tcPr>
          <w:p>
            <w:r/>
            <w:r>
              <w:t>[ ]</w:t>
            </w:r>
          </w:p>
        </w:tc>
      </w:tr>
    </w:tbl>
    <w:p/>
    <w:p>
      <w:pPr>
        <w:pStyle w:val="Heading3"/>
      </w:pPr>
      <w:r>
        <w:t>B.4 Consensi specifici</w:t>
      </w:r>
    </w:p>
    <w:p>
      <w:r>
        <w:t>I consensi specifici riportati di seguito sono indipendenti tra loro. Si prega di barrare sì o no per ciascuno.</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w:t>
            </w:r>
          </w:p>
        </w:tc>
        <w:tc>
          <w:tcPr>
            <w:tcW w:type="dxa" w:w="2353"/>
            <w:shd w:fill="1A335C"/>
            <w:vAlign w:val="center"/>
          </w:tcPr>
          <w:p>
            <w:r>
              <w:rPr>
                <w:b/>
                <w:color w:val="FFFFFF"/>
              </w:rPr>
            </w:r>
            <w:r>
              <w:rPr>
                <w:b/>
                <w:color w:val="FFFFFF"/>
              </w:rPr>
              <w:t>Consenso specifico</w:t>
            </w:r>
          </w:p>
        </w:tc>
        <w:tc>
          <w:tcPr>
            <w:tcW w:type="dxa" w:w="2353"/>
            <w:shd w:fill="1A335C"/>
            <w:vAlign w:val="center"/>
          </w:tcPr>
          <w:p>
            <w:r>
              <w:rPr>
                <w:b/>
                <w:color w:val="FFFFFF"/>
              </w:rPr>
            </w:r>
            <w:r>
              <w:rPr>
                <w:b/>
                <w:color w:val="FFFFFF"/>
              </w:rPr>
              <w:t>Sì</w:t>
            </w:r>
          </w:p>
        </w:tc>
        <w:tc>
          <w:tcPr>
            <w:tcW w:type="dxa" w:w="2353"/>
            <w:shd w:fill="1A335C"/>
            <w:vAlign w:val="center"/>
          </w:tcPr>
          <w:p>
            <w:r>
              <w:rPr>
                <w:b/>
                <w:color w:val="FFFFFF"/>
              </w:rPr>
            </w:r>
            <w:r>
              <w:rPr>
                <w:b/>
                <w:color w:val="FFFFFF"/>
              </w:rPr>
              <w:t>No</w:t>
            </w:r>
          </w:p>
        </w:tc>
      </w:tr>
      <w:tr>
        <w:tc>
          <w:tcPr>
            <w:tcW w:type="dxa" w:w="2353"/>
            <w:vAlign w:val="center"/>
          </w:tcPr>
          <w:p>
            <w:r/>
            <w:r>
              <w:t>C1</w:t>
            </w:r>
          </w:p>
        </w:tc>
        <w:tc>
          <w:tcPr>
            <w:tcW w:type="dxa" w:w="2353"/>
            <w:vAlign w:val="center"/>
          </w:tcPr>
          <w:p>
            <w:r/>
            <w:r>
              <w:t>Acconsento a partecipare all'indagine clinica ARISE come descritto nella Scheda Informativa per il Partecipante</w:t>
            </w:r>
          </w:p>
        </w:tc>
        <w:tc>
          <w:tcPr>
            <w:tcW w:type="dxa" w:w="2353"/>
            <w:vAlign w:val="center"/>
          </w:tcPr>
          <w:p>
            <w:r/>
            <w:r>
              <w:t>[ ]</w:t>
            </w:r>
          </w:p>
        </w:tc>
        <w:tc>
          <w:tcPr>
            <w:tcW w:type="dxa" w:w="2353"/>
            <w:vAlign w:val="center"/>
          </w:tcPr>
          <w:p>
            <w:r/>
            <w:r>
              <w:t>[ ]</w:t>
            </w:r>
          </w:p>
        </w:tc>
      </w:tr>
      <w:tr>
        <w:tc>
          <w:tcPr>
            <w:tcW w:type="dxa" w:w="2353"/>
            <w:vAlign w:val="center"/>
          </w:tcPr>
          <w:p>
            <w:r/>
            <w:r>
              <w:t>C2</w:t>
            </w:r>
          </w:p>
        </w:tc>
        <w:tc>
          <w:tcPr>
            <w:tcW w:type="dxa" w:w="2353"/>
            <w:vAlign w:val="center"/>
          </w:tcPr>
          <w:p>
            <w:r/>
            <w:r>
              <w:t>Acconsento all'acquisizione delle registrazioni video del mio trasferimento Seduto-In Piedi durante l'indagine e al loro utilizzo per le finalità descritte nella Scheda Informativa</w:t>
            </w:r>
          </w:p>
        </w:tc>
        <w:tc>
          <w:tcPr>
            <w:tcW w:type="dxa" w:w="2353"/>
            <w:vAlign w:val="center"/>
          </w:tcPr>
          <w:p>
            <w:r/>
            <w:r>
              <w:t>[ ]</w:t>
            </w:r>
          </w:p>
        </w:tc>
        <w:tc>
          <w:tcPr>
            <w:tcW w:type="dxa" w:w="2353"/>
            <w:vAlign w:val="center"/>
          </w:tcPr>
          <w:p>
            <w:r/>
            <w:r>
              <w:t>[ ]</w:t>
            </w:r>
          </w:p>
        </w:tc>
      </w:tr>
      <w:tr>
        <w:tc>
          <w:tcPr>
            <w:tcW w:type="dxa" w:w="2353"/>
            <w:vAlign w:val="center"/>
          </w:tcPr>
          <w:p>
            <w:r/>
            <w:r>
              <w:t>C3</w:t>
            </w:r>
          </w:p>
        </w:tc>
        <w:tc>
          <w:tcPr>
            <w:tcW w:type="dxa" w:w="2353"/>
            <w:vAlign w:val="center"/>
          </w:tcPr>
          <w:p>
            <w:r/>
            <w:r>
              <w:t>Acconsento all'utilizzo dei dati cinematici e delle registrazioni video, in forma pseudonimizzata, per l'addestramento e la validazione delle componenti di intelligenza artificiale del sistema ARISE</w:t>
            </w:r>
          </w:p>
        </w:tc>
        <w:tc>
          <w:tcPr>
            <w:tcW w:type="dxa" w:w="2353"/>
            <w:vAlign w:val="center"/>
          </w:tcPr>
          <w:p>
            <w:r/>
            <w:r>
              <w:t>[ ]</w:t>
            </w:r>
          </w:p>
        </w:tc>
        <w:tc>
          <w:tcPr>
            <w:tcW w:type="dxa" w:w="2353"/>
            <w:vAlign w:val="center"/>
          </w:tcPr>
          <w:p>
            <w:r/>
            <w:r>
              <w:t>[ ]</w:t>
            </w:r>
          </w:p>
        </w:tc>
      </w:tr>
      <w:tr>
        <w:tc>
          <w:tcPr>
            <w:tcW w:type="dxa" w:w="2353"/>
            <w:vAlign w:val="center"/>
          </w:tcPr>
          <w:p>
            <w:r/>
            <w:r>
              <w:t>C4</w:t>
            </w:r>
          </w:p>
        </w:tc>
        <w:tc>
          <w:tcPr>
            <w:tcW w:type="dxa" w:w="2353"/>
            <w:vAlign w:val="center"/>
          </w:tcPr>
          <w:p>
            <w:r/>
            <w:r>
              <w:t>Acconsento all'utilizzo dei miei dati pseudonimizzati per attività di ricerca scientifica futura nel campo della riabilitazione motoria, previa approvazione di un Comitato Etico e con le medesime garanzie della presente indagine</w:t>
            </w:r>
          </w:p>
        </w:tc>
        <w:tc>
          <w:tcPr>
            <w:tcW w:type="dxa" w:w="2353"/>
            <w:vAlign w:val="center"/>
          </w:tcPr>
          <w:p>
            <w:r/>
            <w:r>
              <w:t>[ ]</w:t>
            </w:r>
          </w:p>
        </w:tc>
        <w:tc>
          <w:tcPr>
            <w:tcW w:type="dxa" w:w="2353"/>
            <w:vAlign w:val="center"/>
          </w:tcPr>
          <w:p>
            <w:r/>
            <w:r>
              <w:t>[ ]</w:t>
            </w:r>
          </w:p>
        </w:tc>
      </w:tr>
      <w:tr>
        <w:tc>
          <w:tcPr>
            <w:tcW w:type="dxa" w:w="2353"/>
            <w:vAlign w:val="center"/>
          </w:tcPr>
          <w:p>
            <w:r/>
            <w:r>
              <w:t>C5</w:t>
            </w:r>
          </w:p>
        </w:tc>
        <w:tc>
          <w:tcPr>
            <w:tcW w:type="dxa" w:w="2353"/>
            <w:vAlign w:val="center"/>
          </w:tcPr>
          <w:p>
            <w:r/>
            <w:r>
              <w:t>Acconsento a essere contattato da Innovina o dallo Sperimentatore Principale al termine dell'indagine per ricevere un riassunto dei risultati in linguaggio chiaro</w:t>
            </w:r>
          </w:p>
        </w:tc>
        <w:tc>
          <w:tcPr>
            <w:tcW w:type="dxa" w:w="2353"/>
            <w:vAlign w:val="center"/>
          </w:tcPr>
          <w:p>
            <w:r/>
            <w:r>
              <w:t>[ ]</w:t>
            </w:r>
          </w:p>
        </w:tc>
        <w:tc>
          <w:tcPr>
            <w:tcW w:type="dxa" w:w="2353"/>
            <w:vAlign w:val="center"/>
          </w:tcPr>
          <w:p>
            <w:r/>
            <w:r>
              <w:t>[ ]</w:t>
            </w:r>
          </w:p>
        </w:tc>
      </w:tr>
      <w:tr>
        <w:tc>
          <w:tcPr>
            <w:tcW w:type="dxa" w:w="2353"/>
            <w:vAlign w:val="center"/>
          </w:tcPr>
          <w:p>
            <w:r/>
            <w:r>
              <w:t>C6</w:t>
            </w:r>
          </w:p>
        </w:tc>
        <w:tc>
          <w:tcPr>
            <w:tcW w:type="dxa" w:w="2353"/>
            <w:vAlign w:val="center"/>
          </w:tcPr>
          <w:p>
            <w:r/>
            <w:r>
              <w:t>Acconsento a partecipare alla sessione di misurazione di riferimento presso il laboratorio REHELAB dell'Università degli Studi di Genova</w:t>
            </w:r>
          </w:p>
        </w:tc>
        <w:tc>
          <w:tcPr>
            <w:tcW w:type="dxa" w:w="2353"/>
            <w:vAlign w:val="center"/>
          </w:tcPr>
          <w:p>
            <w:r/>
            <w:r>
              <w:t>[ ]</w:t>
            </w:r>
          </w:p>
        </w:tc>
        <w:tc>
          <w:tcPr>
            <w:tcW w:type="dxa" w:w="2353"/>
            <w:vAlign w:val="center"/>
          </w:tcPr>
          <w:p>
            <w:r/>
            <w:r>
              <w:t>[ ]</w:t>
            </w:r>
          </w:p>
        </w:tc>
      </w:tr>
    </w:tbl>
    <w:p/>
    <w:p>
      <w:r>
        <w:t>La decisione di concedere o non concedere ciascuno dei consensi specifici sopra elencati non incide sul diritto del partecipante a essere arruolato, ad eccezione di C1, C2 e C6, che sono necessari per la partecipazione.</w:t>
      </w:r>
    </w:p>
    <w:p>
      <w:pPr>
        <w:pStyle w:val="Heading3"/>
      </w:pPr>
      <w:r>
        <w:t>B.5 Firma del partecipante</w:t>
      </w:r>
    </w:p>
    <w:p>
      <w:r>
        <w:t>Il sottoscritto, firmando di seguito, presta il proprio consenso informato a partecipare all'indagine clinica ARISE, in conformità ai consensi specifici sopra indicati.</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Cognome e nome</w:t>
            </w:r>
          </w:p>
        </w:tc>
        <w:tc>
          <w:tcPr>
            <w:tcW w:type="dxa" w:w="4706"/>
            <w:vAlign w:val="center"/>
          </w:tcPr>
          <w:p>
            <w:r/>
            <w:r>
              <w:t>[ ]</w:t>
            </w:r>
          </w:p>
        </w:tc>
      </w:tr>
      <w:tr>
        <w:tc>
          <w:tcPr>
            <w:tcW w:type="dxa" w:w="4706"/>
            <w:vAlign w:val="center"/>
          </w:tcPr>
          <w:p>
            <w:r/>
            <w:r>
              <w:t>Firma</w:t>
            </w:r>
          </w:p>
        </w:tc>
        <w:tc>
          <w:tcPr>
            <w:tcW w:type="dxa" w:w="4706"/>
            <w:vAlign w:val="center"/>
          </w:tcPr>
          <w:p>
            <w:r/>
            <w:r>
              <w:t>[ ]</w:t>
            </w:r>
          </w:p>
        </w:tc>
      </w:tr>
      <w:tr>
        <w:tc>
          <w:tcPr>
            <w:tcW w:type="dxa" w:w="4706"/>
            <w:vAlign w:val="center"/>
          </w:tcPr>
          <w:p>
            <w:r/>
            <w:r>
              <w:t>Data</w:t>
            </w:r>
          </w:p>
        </w:tc>
        <w:tc>
          <w:tcPr>
            <w:tcW w:type="dxa" w:w="4706"/>
            <w:vAlign w:val="center"/>
          </w:tcPr>
          <w:p>
            <w:r/>
            <w:r>
              <w:t>[ ]</w:t>
            </w:r>
          </w:p>
        </w:tc>
      </w:tr>
      <w:tr>
        <w:tc>
          <w:tcPr>
            <w:tcW w:type="dxa" w:w="4706"/>
            <w:vAlign w:val="center"/>
          </w:tcPr>
          <w:p>
            <w:r/>
            <w:r>
              <w:t>Luogo</w:t>
            </w:r>
          </w:p>
        </w:tc>
        <w:tc>
          <w:tcPr>
            <w:tcW w:type="dxa" w:w="4706"/>
            <w:vAlign w:val="center"/>
          </w:tcPr>
          <w:p>
            <w:r/>
            <w:r>
              <w:t>[ ]</w:t>
            </w:r>
          </w:p>
        </w:tc>
      </w:tr>
    </w:tbl>
    <w:p/>
    <w:p>
      <w:pPr>
        <w:pStyle w:val="Heading3"/>
      </w:pPr>
      <w:r>
        <w:t>B.6 Firma del rappresentante legale (ove applicabile)</w:t>
      </w:r>
    </w:p>
    <w:p>
      <w:r>
        <w:t>La presente sezione si applica solo quando il partecipante ha un rappresentante legale autorizzato ai sensi della legge italiana. In tutti gli altri casi resta in bianco.</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Cognome e nome del rappresentante legale</w:t>
            </w:r>
          </w:p>
        </w:tc>
        <w:tc>
          <w:tcPr>
            <w:tcW w:type="dxa" w:w="4706"/>
            <w:vAlign w:val="center"/>
          </w:tcPr>
          <w:p>
            <w:r/>
            <w:r>
              <w:t>[ ]</w:t>
            </w:r>
          </w:p>
        </w:tc>
      </w:tr>
      <w:tr>
        <w:tc>
          <w:tcPr>
            <w:tcW w:type="dxa" w:w="4706"/>
            <w:vAlign w:val="center"/>
          </w:tcPr>
          <w:p>
            <w:r/>
            <w:r>
              <w:t>Relazione con il partecipante</w:t>
            </w:r>
          </w:p>
        </w:tc>
        <w:tc>
          <w:tcPr>
            <w:tcW w:type="dxa" w:w="4706"/>
            <w:vAlign w:val="center"/>
          </w:tcPr>
          <w:p>
            <w:r/>
            <w:r>
              <w:t>[ ]</w:t>
            </w:r>
          </w:p>
        </w:tc>
      </w:tr>
      <w:tr>
        <w:tc>
          <w:tcPr>
            <w:tcW w:type="dxa" w:w="4706"/>
            <w:vAlign w:val="center"/>
          </w:tcPr>
          <w:p>
            <w:r/>
            <w:r>
              <w:t>Documento che attesta la rappresentanza legale</w:t>
            </w:r>
          </w:p>
        </w:tc>
        <w:tc>
          <w:tcPr>
            <w:tcW w:type="dxa" w:w="4706"/>
            <w:vAlign w:val="center"/>
          </w:tcPr>
          <w:p>
            <w:r/>
            <w:r>
              <w:t>[ ]</w:t>
            </w:r>
          </w:p>
        </w:tc>
      </w:tr>
      <w:tr>
        <w:tc>
          <w:tcPr>
            <w:tcW w:type="dxa" w:w="4706"/>
            <w:vAlign w:val="center"/>
          </w:tcPr>
          <w:p>
            <w:r/>
            <w:r>
              <w:t>Firma del rappresentante legale</w:t>
            </w:r>
          </w:p>
        </w:tc>
        <w:tc>
          <w:tcPr>
            <w:tcW w:type="dxa" w:w="4706"/>
            <w:vAlign w:val="center"/>
          </w:tcPr>
          <w:p>
            <w:r/>
            <w:r>
              <w:t>[ ]</w:t>
            </w:r>
          </w:p>
        </w:tc>
      </w:tr>
      <w:tr>
        <w:tc>
          <w:tcPr>
            <w:tcW w:type="dxa" w:w="4706"/>
            <w:vAlign w:val="center"/>
          </w:tcPr>
          <w:p>
            <w:r/>
            <w:r>
              <w:t>Data</w:t>
            </w:r>
          </w:p>
        </w:tc>
        <w:tc>
          <w:tcPr>
            <w:tcW w:type="dxa" w:w="4706"/>
            <w:vAlign w:val="center"/>
          </w:tcPr>
          <w:p>
            <w:r/>
            <w:r>
              <w:t>[ ]</w:t>
            </w:r>
          </w:p>
        </w:tc>
      </w:tr>
      <w:tr>
        <w:tc>
          <w:tcPr>
            <w:tcW w:type="dxa" w:w="4706"/>
            <w:vAlign w:val="center"/>
          </w:tcPr>
          <w:p>
            <w:r/>
            <w:r>
              <w:t>Luogo</w:t>
            </w:r>
          </w:p>
        </w:tc>
        <w:tc>
          <w:tcPr>
            <w:tcW w:type="dxa" w:w="4706"/>
            <w:vAlign w:val="center"/>
          </w:tcPr>
          <w:p>
            <w:r/>
            <w:r>
              <w:t>[ ]</w:t>
            </w:r>
          </w:p>
        </w:tc>
      </w:tr>
    </w:tbl>
    <w:p/>
    <w:p>
      <w:pPr>
        <w:pStyle w:val="Heading3"/>
      </w:pPr>
      <w:r>
        <w:t>B.7 Firma dello Sperimentatore Principale</w:t>
      </w:r>
    </w:p>
    <w:p>
      <w:r>
        <w:t>Confermo di aver fornito al partecipante la Scheda Informativa per il Partecipante, di aver risposto alle sue domande, di aver concesso al partecipante un tempo sufficiente per riflettere sulla partecipazione, e che il partecipante ha prestato il consenso informato liberamente e dopo essere stato adeguatamente informato.</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Cognome e nome dello Sperimentatore Principale</w:t>
            </w:r>
          </w:p>
        </w:tc>
        <w:tc>
          <w:tcPr>
            <w:tcW w:type="dxa" w:w="4706"/>
            <w:vAlign w:val="center"/>
          </w:tcPr>
          <w:p>
            <w:r/>
            <w:r>
              <w:t>[ ]</w:t>
            </w:r>
          </w:p>
        </w:tc>
      </w:tr>
      <w:tr>
        <w:tc>
          <w:tcPr>
            <w:tcW w:type="dxa" w:w="4706"/>
            <w:vAlign w:val="center"/>
          </w:tcPr>
          <w:p>
            <w:r/>
            <w:r>
              <w:t>Firma</w:t>
            </w:r>
          </w:p>
        </w:tc>
        <w:tc>
          <w:tcPr>
            <w:tcW w:type="dxa" w:w="4706"/>
            <w:vAlign w:val="center"/>
          </w:tcPr>
          <w:p>
            <w:r/>
            <w:r>
              <w:t>[ ]</w:t>
            </w:r>
          </w:p>
        </w:tc>
      </w:tr>
      <w:tr>
        <w:tc>
          <w:tcPr>
            <w:tcW w:type="dxa" w:w="4706"/>
            <w:vAlign w:val="center"/>
          </w:tcPr>
          <w:p>
            <w:r/>
            <w:r>
              <w:t>Data</w:t>
            </w:r>
          </w:p>
        </w:tc>
        <w:tc>
          <w:tcPr>
            <w:tcW w:type="dxa" w:w="4706"/>
            <w:vAlign w:val="center"/>
          </w:tcPr>
          <w:p>
            <w:r/>
            <w:r>
              <w:t>[ ]</w:t>
            </w:r>
          </w:p>
        </w:tc>
      </w:tr>
      <w:tr>
        <w:tc>
          <w:tcPr>
            <w:tcW w:type="dxa" w:w="4706"/>
            <w:vAlign w:val="center"/>
          </w:tcPr>
          <w:p>
            <w:r/>
            <w:r>
              <w:t>Luogo</w:t>
            </w:r>
          </w:p>
        </w:tc>
        <w:tc>
          <w:tcPr>
            <w:tcW w:type="dxa" w:w="4706"/>
            <w:vAlign w:val="center"/>
          </w:tcPr>
          <w:p>
            <w:r/>
            <w:r>
              <w:t>[ ]</w:t>
            </w:r>
          </w:p>
        </w:tc>
      </w:tr>
    </w:tbl>
    <w:p/>
    <w:p>
      <w:pPr>
        <w:pStyle w:val="Heading3"/>
      </w:pPr>
      <w:r>
        <w:t>B.8 Ritiro del consenso</w:t>
      </w:r>
    </w:p>
    <w:p>
      <w:r>
        <w:t>La presente sezione viene compilata solo qualora il partecipante decida di ritirare il consenso durante l'indagine. La compilazione determina la cessazione della partecipazione.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Data di ritiro del consenso</w:t>
            </w:r>
          </w:p>
        </w:tc>
        <w:tc>
          <w:tcPr>
            <w:tcW w:type="dxa" w:w="4706"/>
            <w:vAlign w:val="center"/>
          </w:tcPr>
          <w:p>
            <w:r/>
            <w:r>
              <w:t>[ ]</w:t>
            </w:r>
          </w:p>
        </w:tc>
      </w:tr>
      <w:tr>
        <w:tc>
          <w:tcPr>
            <w:tcW w:type="dxa" w:w="4706"/>
            <w:vAlign w:val="center"/>
          </w:tcPr>
          <w:p>
            <w:r/>
            <w:r>
              <w:t>Richiesta relativa ai dati già raccolti fino al momento del ritiro</w:t>
            </w:r>
          </w:p>
        </w:tc>
        <w:tc>
          <w:tcPr>
            <w:tcW w:type="dxa" w:w="4706"/>
            <w:vAlign w:val="center"/>
          </w:tcPr>
          <w:p>
            <w:r/>
            <w:r>
              <w:t>[ ] proseguire il trattamento dei dati già raccolti come descritto nella Scheda Informativa per il Partecipante  [ ] cancellare i dati già raccolti, nei limiti descritti nella Scheda Informativa per il Partecipante</w:t>
            </w:r>
          </w:p>
        </w:tc>
      </w:tr>
      <w:tr>
        <w:tc>
          <w:tcPr>
            <w:tcW w:type="dxa" w:w="4706"/>
            <w:vAlign w:val="center"/>
          </w:tcPr>
          <w:p>
            <w:r/>
            <w:r>
              <w:t>Cognome e nome del partecipante</w:t>
            </w:r>
          </w:p>
        </w:tc>
        <w:tc>
          <w:tcPr>
            <w:tcW w:type="dxa" w:w="4706"/>
            <w:vAlign w:val="center"/>
          </w:tcPr>
          <w:p>
            <w:r/>
            <w:r>
              <w:t>[ ]</w:t>
            </w:r>
          </w:p>
        </w:tc>
      </w:tr>
      <w:tr>
        <w:tc>
          <w:tcPr>
            <w:tcW w:type="dxa" w:w="4706"/>
            <w:vAlign w:val="center"/>
          </w:tcPr>
          <w:p>
            <w:r/>
            <w:r>
              <w:t>Firma del partecipante</w:t>
            </w:r>
          </w:p>
        </w:tc>
        <w:tc>
          <w:tcPr>
            <w:tcW w:type="dxa" w:w="4706"/>
            <w:vAlign w:val="center"/>
          </w:tcPr>
          <w:p>
            <w:r/>
            <w:r>
              <w:t>[ ]</w:t>
            </w:r>
          </w:p>
        </w:tc>
      </w:tr>
      <w:tr>
        <w:tc>
          <w:tcPr>
            <w:tcW w:type="dxa" w:w="4706"/>
            <w:vAlign w:val="center"/>
          </w:tcPr>
          <w:p>
            <w:r/>
            <w:r>
              <w:t>Cognome e nome dello Sperimentatore Principale</w:t>
            </w:r>
          </w:p>
        </w:tc>
        <w:tc>
          <w:tcPr>
            <w:tcW w:type="dxa" w:w="4706"/>
            <w:vAlign w:val="center"/>
          </w:tcPr>
          <w:p>
            <w:r/>
            <w:r>
              <w:t>[ ]</w:t>
            </w:r>
          </w:p>
        </w:tc>
      </w:tr>
      <w:tr>
        <w:tc>
          <w:tcPr>
            <w:tcW w:type="dxa" w:w="4706"/>
            <w:vAlign w:val="center"/>
          </w:tcPr>
          <w:p>
            <w:r/>
            <w:r>
              <w:t>Firma dello Sperimentatore Principale</w:t>
            </w:r>
          </w:p>
        </w:tc>
        <w:tc>
          <w:tcPr>
            <w:tcW w:type="dxa" w:w="4706"/>
            <w:vAlign w:val="center"/>
          </w:tcPr>
          <w:p>
            <w:r/>
            <w:r>
              <w:t>[ ]</w:t>
            </w:r>
          </w:p>
        </w:tc>
      </w:tr>
    </w:tbl>
    <w:p/>
    <w:p>
      <w:pPr>
        <w:pStyle w:val="Heading3"/>
      </w:pPr>
      <w:r>
        <w:t>B.9 Distribuzione del documento</w:t>
      </w:r>
    </w:p>
    <w:p>
      <w:r>
        <w:t>Il Modulo di Consenso Informato è firmato in due copie originali.</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Copia</w:t>
            </w:r>
          </w:p>
        </w:tc>
        <w:tc>
          <w:tcPr>
            <w:tcW w:type="dxa" w:w="4706"/>
            <w:shd w:fill="1A335C"/>
            <w:vAlign w:val="center"/>
          </w:tcPr>
          <w:p>
            <w:r>
              <w:rPr>
                <w:b/>
                <w:color w:val="FFFFFF"/>
              </w:rPr>
            </w:r>
            <w:r>
              <w:rPr>
                <w:b/>
                <w:color w:val="FFFFFF"/>
              </w:rPr>
              <w:t>Destinatario</w:t>
            </w:r>
          </w:p>
        </w:tc>
      </w:tr>
      <w:tr>
        <w:tc>
          <w:tcPr>
            <w:tcW w:type="dxa" w:w="4706"/>
            <w:vAlign w:val="center"/>
          </w:tcPr>
          <w:p>
            <w:r/>
            <w:r>
              <w:t>Copia 1</w:t>
            </w:r>
          </w:p>
        </w:tc>
        <w:tc>
          <w:tcPr>
            <w:tcW w:type="dxa" w:w="4706"/>
            <w:vAlign w:val="center"/>
          </w:tcPr>
          <w:p>
            <w:r/>
            <w:r>
              <w:t>Consegnata al partecipante al termine della visita in cui il consenso è firmato</w:t>
            </w:r>
          </w:p>
        </w:tc>
      </w:tr>
      <w:tr>
        <w:tc>
          <w:tcPr>
            <w:tcW w:type="dxa" w:w="4706"/>
            <w:vAlign w:val="center"/>
          </w:tcPr>
          <w:p>
            <w:r/>
            <w:r>
              <w:t>Copia 2</w:t>
            </w:r>
          </w:p>
        </w:tc>
        <w:tc>
          <w:tcPr>
            <w:tcW w:type="dxa" w:w="4706"/>
            <w:vAlign w:val="center"/>
          </w:tcPr>
          <w:p>
            <w:r/>
            <w:r>
              <w:t>Conservata presso il sito clinico, nel fascicolo dello sperimentatore</w:t>
            </w:r>
          </w:p>
        </w:tc>
      </w:tr>
    </w:tbl>
    <w:p/>
    <w:p>
      <w:r>
        <w:t>Una copia elettronica pseudonimizzata è conservata da Innovina per la durata richiesta dal Regolamento (UE) 2017/745 (MDR), come descritto nel Piano di Gestione dei Dati (ARISE Data Management Plan).</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D1.2 ICF</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