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UNIVERSITÀ DEGLI STUDI DI GENOVA</w:t>
      </w:r>
    </w:p>
    <w:p>
      <w:pPr>
        <w:jc w:val="center"/>
      </w:pPr>
      <w:r>
        <w:rPr>
          <w:b w:val="0"/>
          <w:sz w:val="22"/>
        </w:rPr>
        <w:t>Dipartimento di Neuroscienze, Riabilitazione, Oftalmologia, Genetica e Scienze Materno-Infantili</w:t>
      </w:r>
    </w:p>
    <w:p/>
    <w:p>
      <w:r>
        <w:rPr>
          <w:b/>
          <w:sz w:val="26"/>
        </w:rPr>
        <w:t>Sezione A – Nota informativa sullo studio</w:t>
      </w:r>
    </w:p>
    <w:p/>
    <w:p>
      <w:r>
        <w:rPr>
          <w:i w:val="0"/>
          <w:sz w:val="22"/>
        </w:rPr>
        <w:t>Gentile Signora/Egregio Signore,</w:t>
      </w:r>
    </w:p>
    <w:p>
      <w:r>
        <w:rPr>
          <w:i w:val="0"/>
          <w:sz w:val="22"/>
        </w:rPr>
        <w:t>Le è stato chiesto di partecipare ad uno studio dal titolo "ARISE — A feasibility study on markerless video-based biomechanical assessment of the Sit-to-Stand task in healthy adults and older adults".</w:t>
      </w:r>
    </w:p>
    <w:p>
      <w:r>
        <w:rPr>
          <w:i w:val="0"/>
          <w:sz w:val="22"/>
        </w:rPr>
        <w:t>Prima che Lei prenda una decisione in merito, è importante che comprenda il motivo dello studio e cosa Le sarà chiesto di fare, qualora decidesse di prendervi parte.</w:t>
      </w:r>
    </w:p>
    <w:p>
      <w:r>
        <w:rPr>
          <w:i w:val="0"/>
          <w:sz w:val="22"/>
        </w:rPr>
        <w:t>Lo sperimentatore ed i suoi collaboratori, oltre alle spiegazioni che Le forniranno durante questo colloquio, sono a Sua completa disposizione per qualsiasi chiarimento.</w:t>
      </w:r>
    </w:p>
    <w:p>
      <w:r>
        <w:rPr>
          <w:i w:val="0"/>
          <w:sz w:val="22"/>
        </w:rPr>
        <w:t>Questo documento ha lo scopo di fornirle un'informazione corretta e completa affinché Lei possa esprimere una scelta libera e consapevole. Inoltre, qualora lo desiderasse, prima di decidere, può chiedere un parere a qualunque persona di sua fiducia.</w:t>
      </w:r>
    </w:p>
    <w:p>
      <w:r>
        <w:rPr>
          <w:i w:val="0"/>
          <w:sz w:val="22"/>
        </w:rPr>
        <w:t>Il responsabile dello studio è Marco Testa, Professore Associato presso il Dipartimento di Neuroscienze, Riabilitazione, Oftalmologia, Genetica e Scienze Materno-Infantili (DINOGMI).</w:t>
      </w:r>
    </w:p>
    <w:p/>
    <w:p>
      <w:pPr>
        <w:jc w:val="center"/>
      </w:pPr>
      <w:r>
        <w:rPr>
          <w:b/>
          <w:sz w:val="24"/>
        </w:rPr>
        <w:t>NOTA INFORMATIVA</w:t>
      </w:r>
    </w:p>
    <w:p/>
    <w:p>
      <w:r>
        <w:rPr>
          <w:b/>
          <w:i/>
          <w:sz w:val="22"/>
        </w:rPr>
        <w:t xml:space="preserve">Qual è lo scopo dello studio? </w:t>
      </w:r>
      <w:r>
        <w:rPr>
          <w:sz w:val="22"/>
        </w:rPr>
        <w:t>Lo studio ha l'obiettivo di (1) raccogliere dati biomeccanici sul Sit-to-Stand (passaggio dalla posizione seduta a quella eretta) in una popolazione di adulti (&gt;18 anni); (2) caratterizzare i principali indicatori cinematici del movimento (durata di fase, velocità del bacino, angoli articolari di tronco e ginocchio, simmetria laterale); (3) validare i dati ottenuti mediante telecamere RGB e/o RGB-D senza marker confrontandoli con misure di riferimento ottenute mediante sistemi di analisi cinematica e cinetica del movimento gold-standard validati con metodologie non invasive.</w:t>
      </w:r>
    </w:p>
    <w:p>
      <w:r>
        <w:rPr>
          <w:b/>
          <w:i/>
          <w:sz w:val="22"/>
        </w:rPr>
        <w:t xml:space="preserve">È obbligato a partecipare? </w:t>
      </w:r>
      <w:r>
        <w:rPr>
          <w:sz w:val="22"/>
        </w:rPr>
        <w:t>La partecipazione è totalmente volontaria ed il Suo contributo aiuterà a raggiungere gli scopi dello studio.</w:t>
      </w:r>
    </w:p>
    <w:p>
      <w:r>
        <w:rPr>
          <w:b/>
          <w:i/>
          <w:sz w:val="22"/>
        </w:rPr>
        <w:t xml:space="preserve">Cosa accadrà se decide di partecipare allo studio? </w:t>
      </w:r>
      <w:r>
        <w:rPr>
          <w:sz w:val="22"/>
        </w:rPr>
        <w:t>Accettando di partecipare Le chiederemo preliminarmente di fornire alcune informazioni sociodemografiche (età, altezza, peso, sesso, genere) e anamnestiche generiche sullo stato di salute, oltre ai Suoi dati di contatto (nome, cognome, recapito telefonico, e-mail). Questi ultimi saranno utilizzati esclusivamente per consentirLe di esercitare i Suoi diritti GDPR (richiesta di cancellazione, restituzione dei risultati personali) e saranno custoditi unicamente dal Coordinatore del progetto. Successivamente parteciperà alla sperimentazione presso i Laboratori di ricerca del Dipartimento DINOGMI, ubicati al Campus Universitario di Savona.</w:t>
      </w:r>
    </w:p>
    <w:p>
      <w:r>
        <w:rPr>
          <w:b/>
          <w:i/>
          <w:sz w:val="22"/>
        </w:rPr>
        <w:t xml:space="preserve">Quale sarà il suo impegno? Cosa dovrà fare? </w:t>
      </w:r>
      <w:r>
        <w:rPr>
          <w:sz w:val="22"/>
        </w:rPr>
        <w:t>Dovrà eseguire alcune ripetizioni del Sit-to-Stand su una sedia standard, con le braccia incrociate al petto, secondo i protocolli standardizzati 5xSTS (cinque ripetizioni a tempo) e 30-second Chair Stand Test, sempre alla presenza di un operatore qualificato del gruppo di ricerca. Prima di iniziare verrà eseguita una breve fase di calibrazione (circa 5 secondi). L'esecuzione del movimento sarà registrata mediante telecamere RGB e/o RGB-D posizionate davanti a Lei. In una parte facoltativa dello studio, la registrazione video potrà essere effettuata contemporaneamente a sistemi di analisi cinematica e cinetica del movimento gold-standard validati con metodologie non invasive.</w:t>
      </w:r>
    </w:p>
    <w:p>
      <w:r>
        <w:rPr>
          <w:b/>
          <w:i/>
          <w:sz w:val="22"/>
        </w:rPr>
        <w:t xml:space="preserve">Quali potrebbero essere i rischi, gli effetti collaterali, i disagi? </w:t>
      </w:r>
      <w:r>
        <w:rPr>
          <w:sz w:val="22"/>
        </w:rPr>
        <w:t>I rischi sono minimi e sovrapponibili a quelli di una normale attività motoria leggera: possibile lieve affaticamento muscolare dopo le ripetizioni, lieve indolenzimento muscolare nelle ore successive (fisiologico), e basso rischio residuo di caduta, mitigato dalla supervisione continua dell'operatore accanto a Lei durante ogni ripetizione e dai criteri di inclusione che escludono soggetti con instabilità o controindicazioni mediche. Non sono previsti rischi di tipo psicologico, farmacologico, chirurgico né invasivo.</w:t>
      </w:r>
    </w:p>
    <w:p>
      <w:r>
        <w:rPr>
          <w:b/>
          <w:i/>
          <w:sz w:val="22"/>
        </w:rPr>
        <w:t xml:space="preserve">Potrà cambiare idea dopo aver accettato di partecipare? </w:t>
      </w:r>
      <w:r>
        <w:rPr>
          <w:sz w:val="22"/>
        </w:rPr>
        <w:t>Certo, il consenso a partecipare potrà essere ritirato in qualsiasi momento e senza dover fornire alcuna spiegazione. In questo caso i Suoi dati non saranno salvati.</w:t>
      </w:r>
    </w:p>
    <w:p>
      <w:r>
        <w:rPr>
          <w:b/>
          <w:i/>
          <w:sz w:val="22"/>
        </w:rPr>
        <w:t xml:space="preserve">Quanto dura l'impegno del partecipante alla ricerca? </w:t>
      </w:r>
      <w:r>
        <w:rPr>
          <w:sz w:val="22"/>
        </w:rPr>
        <w:t>La sperimentazione in laboratorio non durerà più di 10-15 minuti per sessione. Le verrà chiesto di partecipare a 2 sessioni complessive nell'arco di una settimana. L'eventuale sessione di confronto con la strumentazione di riferimento è facoltativa ed è ricompresa entro la stessa durata.</w:t>
      </w:r>
    </w:p>
    <w:p>
      <w:r>
        <w:rPr>
          <w:b/>
          <w:i/>
          <w:sz w:val="22"/>
        </w:rPr>
        <w:t xml:space="preserve">Cosa succede se decide di non partecipare allo studio? </w:t>
      </w:r>
      <w:r>
        <w:rPr>
          <w:sz w:val="22"/>
        </w:rPr>
        <w:t>Nulla.</w:t>
      </w:r>
    </w:p>
    <w:p>
      <w:r>
        <w:rPr>
          <w:b/>
          <w:i/>
          <w:sz w:val="22"/>
        </w:rPr>
        <w:t xml:space="preserve">Informazioni circa i risultati dello studio: </w:t>
      </w:r>
      <w:r>
        <w:rPr>
          <w:sz w:val="22"/>
        </w:rPr>
        <w:t>I risultati saranno resi noti in forma anonima ed aggregata dopo la conclusione dello studio. Potranno essere ricercati in modo autonomo da chiunque fosse interessato dopo la loro pubblicazione oppure richiesti agli sperimentatori.</w:t>
      </w:r>
    </w:p>
    <w:p/>
    <w:p>
      <w:r>
        <w:rPr>
          <w:i w:val="0"/>
          <w:sz w:val="22"/>
        </w:rPr>
        <w:t>Per ulteriori informazioni e comunicazioni durante lo studio sarà a disposizione il seguente personale:</w:t>
      </w:r>
    </w:p>
    <w:p>
      <w:pPr>
        <w:ind w:left="170"/>
      </w:pPr>
      <w:r>
        <w:rPr>
          <w:sz w:val="22"/>
        </w:rPr>
        <w:t>Prof. Marco Testa   ·   Cellulare: +39 331 2611548   ·   marco.testa@unige.it</w:t>
      </w:r>
    </w:p>
    <w:p>
      <w:pPr>
        <w:ind w:left="170"/>
      </w:pPr>
      <w:r>
        <w:rPr>
          <w:sz w:val="22"/>
        </w:rPr>
        <w:t>Dott. Mirko Job   ·   Cellulare: +39 349 5199778   ·   mirko.job.1991@gmail.com</w:t>
      </w:r>
    </w:p>
    <w:p>
      <w:pPr>
        <w:ind w:left="170"/>
      </w:pPr>
      <w:r>
        <w:rPr>
          <w:sz w:val="22"/>
        </w:rPr>
        <w:t>Paolo Pavani (Innovina S.r.l.)   ·   Cellulare: [telefono da inserire]   ·   [email da inserire]</w:t>
      </w:r>
    </w:p>
    <w:p>
      <w:pPr>
        <w:ind w:left="170"/>
      </w:pPr>
      <w:r>
        <w:rPr>
          <w:sz w:val="22"/>
        </w:rPr>
        <w:t>Hadil Sahraoui (Innovina S.r.l.)   ·   Cellulare: [telefono da inserire]   ·   [email da inserire]</w:t>
      </w:r>
    </w:p>
    <w:p>
      <w:r>
        <w:br w:type="page"/>
      </w:r>
    </w:p>
    <w:p>
      <w:pPr>
        <w:jc w:val="center"/>
      </w:pPr>
      <w:r>
        <w:rPr>
          <w:b/>
          <w:sz w:val="28"/>
        </w:rPr>
        <w:t>UNIVERSITÀ DEGLI STUDI DI GENOVA</w:t>
      </w:r>
    </w:p>
    <w:p>
      <w:pPr>
        <w:jc w:val="center"/>
      </w:pPr>
      <w:r>
        <w:rPr>
          <w:b w:val="0"/>
          <w:sz w:val="22"/>
        </w:rPr>
        <w:t>Dipartimento di Neuroscienze, Riabilitazione, Oftalmologia, Genetica e Scienze Materno-Infantili</w:t>
      </w:r>
    </w:p>
    <w:p/>
    <w:p>
      <w:r>
        <w:rPr>
          <w:b/>
          <w:sz w:val="26"/>
        </w:rPr>
        <w:t>Sezione B – Consenso alla partecipazione allo studio (soggetti maggiorenni)</w:t>
      </w:r>
    </w:p>
    <w:p/>
    <w:p>
      <w:r>
        <w:rPr>
          <w:b/>
          <w:sz w:val="22"/>
        </w:rPr>
        <w:t>1) Confermo di:</w:t>
      </w:r>
    </w:p>
    <w:p>
      <w:pPr>
        <w:ind w:left="340"/>
      </w:pPr>
      <w:r>
        <w:rPr>
          <w:sz w:val="22"/>
        </w:rPr>
        <w:t>•  aver ricevuto spiegazioni esaustive in merito allo studio dal titolo "ARISE — A feasibility study on markerless video-based biomechanical assessment of the Sit-to-Stand task in healthy adults and older adults"</w:t>
      </w:r>
    </w:p>
    <w:p>
      <w:pPr>
        <w:ind w:left="340"/>
      </w:pPr>
      <w:r>
        <w:rPr>
          <w:sz w:val="22"/>
        </w:rPr>
        <w:t>•  aver preso visione della nota informativa relativa allo studio di cui alla Sezione A e di averne ricevuto copia</w:t>
      </w:r>
    </w:p>
    <w:p>
      <w:pPr>
        <w:ind w:left="340"/>
      </w:pPr>
      <w:r>
        <w:rPr>
          <w:sz w:val="22"/>
        </w:rPr>
        <w:t>•  aver avuto l'opportunità di fare domande in merito allo studio.</w:t>
      </w:r>
    </w:p>
    <w:p/>
    <w:p>
      <w:r>
        <w:rPr>
          <w:b/>
          <w:sz w:val="22"/>
        </w:rPr>
        <w:t>2) Sono consapevole:</w:t>
      </w:r>
    </w:p>
    <w:p>
      <w:pPr>
        <w:ind w:left="340"/>
      </w:pPr>
      <w:r>
        <w:rPr>
          <w:sz w:val="22"/>
        </w:rPr>
        <w:t>•  dei rischi e dei benefici che possono derivare dalla partecipazione a questo studio</w:t>
      </w:r>
    </w:p>
    <w:p>
      <w:pPr>
        <w:ind w:left="340"/>
      </w:pPr>
      <w:r>
        <w:rPr>
          <w:sz w:val="22"/>
        </w:rPr>
        <w:t>•  che la mia partecipazione è volontaria, e di essere libero di potermi ritirare in qualunque momento senza dover dar spiegazioni e senza che la mia assistenza medica o i miei diritti ne siano condizionati.</w:t>
      </w:r>
    </w:p>
    <w:p/>
    <w:p>
      <w:r>
        <w:rPr>
          <w:b/>
          <w:sz w:val="22"/>
        </w:rPr>
        <w:t>3) Accetto di partecipare a questo studio</w:t>
      </w:r>
    </w:p>
    <w:p/>
    <w:p/>
    <w:p>
      <w:r>
        <w:rPr>
          <w:i w:val="0"/>
          <w:sz w:val="22"/>
        </w:rPr>
        <w:t>Nome _________________________     Cognome _________________________</w:t>
      </w:r>
    </w:p>
    <w:p/>
    <w:p>
      <w:r>
        <w:rPr>
          <w:i w:val="0"/>
          <w:sz w:val="22"/>
        </w:rPr>
        <w:t>Firma ________________________________________     Data ___/___/______</w:t>
      </w:r>
    </w:p>
    <w:p/>
    <w:p/>
    <w:p>
      <w:r>
        <w:rPr>
          <w:i w:val="0"/>
          <w:sz w:val="22"/>
        </w:rPr>
        <w:t>Nome dello sperimentatore che ha raccolto il consenso ________________________________________</w:t>
      </w:r>
    </w:p>
    <w:p/>
    <w:p>
      <w:r>
        <w:rPr>
          <w:i w:val="0"/>
          <w:sz w:val="22"/>
        </w:rPr>
        <w:t>Firma dello sperimentatore che ha raccolto il consenso ________________________________________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